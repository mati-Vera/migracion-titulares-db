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FE2EF" w14:textId="77777777" w:rsidR="00BD40A8" w:rsidRPr="005D291B" w:rsidRDefault="00000000">
      <w:pPr>
        <w:spacing w:after="40"/>
        <w:jc w:val="center"/>
        <w:rPr>
          <w:lang w:val="es-AR"/>
        </w:rPr>
      </w:pPr>
      <w:r w:rsidRPr="005D291B">
        <w:rPr>
          <w:b/>
          <w:color w:val="1F3A5F"/>
          <w:sz w:val="48"/>
          <w:lang w:val="es-AR"/>
        </w:rPr>
        <w:t>Informe de Estado de Base de Datos</w:t>
      </w:r>
    </w:p>
    <w:p w14:paraId="2E41E2F0" w14:textId="77777777" w:rsidR="00BD40A8" w:rsidRPr="005D291B" w:rsidRDefault="00000000">
      <w:pPr>
        <w:spacing w:after="80"/>
        <w:jc w:val="center"/>
        <w:rPr>
          <w:lang w:val="es-AR"/>
        </w:rPr>
      </w:pPr>
      <w:r w:rsidRPr="005D291B">
        <w:rPr>
          <w:color w:val="595959"/>
          <w:sz w:val="30"/>
          <w:lang w:val="es-AR"/>
        </w:rPr>
        <w:t>SIRCLAN – Depuración de Titulares y Matrículas</w:t>
      </w:r>
    </w:p>
    <w:p w14:paraId="30ABCB2F" w14:textId="77777777" w:rsidR="00BD40A8" w:rsidRPr="005D291B" w:rsidRDefault="00000000">
      <w:pPr>
        <w:spacing w:after="400"/>
        <w:jc w:val="center"/>
        <w:rPr>
          <w:lang w:val="es-AR"/>
        </w:rPr>
      </w:pPr>
      <w:r w:rsidRPr="005D291B">
        <w:rPr>
          <w:color w:val="595959"/>
          <w:lang w:val="es-AR"/>
        </w:rPr>
        <w:t>25 de agosto de 2026</w:t>
      </w:r>
    </w:p>
    <w:p w14:paraId="499E942E" w14:textId="77777777" w:rsidR="00BD40A8" w:rsidRPr="005D291B" w:rsidRDefault="00BD40A8">
      <w:pPr>
        <w:rPr>
          <w:lang w:val="es-AR"/>
        </w:rPr>
      </w:pPr>
    </w:p>
    <w:p w14:paraId="63A774D6" w14:textId="77777777" w:rsidR="00BD40A8" w:rsidRPr="005D291B" w:rsidRDefault="00000000">
      <w:pPr>
        <w:pStyle w:val="Ttulo1"/>
        <w:rPr>
          <w:lang w:val="es-AR"/>
        </w:rPr>
      </w:pPr>
      <w:r w:rsidRPr="005D291B">
        <w:rPr>
          <w:color w:val="1F3A5F"/>
          <w:sz w:val="36"/>
          <w:lang w:val="es-AR"/>
        </w:rPr>
        <w:t>1. Objetivo</w:t>
      </w:r>
    </w:p>
    <w:p w14:paraId="2A3A2490" w14:textId="4A06B5AA" w:rsidR="00BD40A8" w:rsidRPr="005D291B" w:rsidRDefault="00000000">
      <w:pPr>
        <w:spacing w:after="160"/>
        <w:rPr>
          <w:lang w:val="es-AR"/>
        </w:rPr>
      </w:pPr>
      <w:r w:rsidRPr="005D291B">
        <w:rPr>
          <w:lang w:val="es-AR"/>
        </w:rPr>
        <w:t>Este informe releva el estado actual de la base de datos SIRCLAN en lo referido a la carga de titulares (personas físicas y jurídicas) y su relación con las matrículas de inmuebles, con el fin de dimensionar la magnitud de registros duplicados y detectar inconsistencias. El análisis se realizó cruzando las tablas DIG_DOC_R00 (inmuebles), DIG_DOC_R00_B2 (titulares activos) y DIG_DOC_R62 (personas).</w:t>
      </w:r>
    </w:p>
    <w:p w14:paraId="13997498" w14:textId="77777777" w:rsidR="00BD40A8" w:rsidRPr="005D291B" w:rsidRDefault="00000000">
      <w:pPr>
        <w:pStyle w:val="Ttulo1"/>
        <w:rPr>
          <w:lang w:val="es-AR"/>
        </w:rPr>
      </w:pPr>
      <w:r w:rsidRPr="005D291B">
        <w:rPr>
          <w:color w:val="1F3A5F"/>
          <w:sz w:val="36"/>
          <w:lang w:val="es-AR"/>
        </w:rPr>
        <w:t>2. Metodología</w:t>
      </w:r>
    </w:p>
    <w:p w14:paraId="011A9B41" w14:textId="77777777" w:rsidR="00BD40A8" w:rsidRPr="005D291B" w:rsidRDefault="00000000">
      <w:pPr>
        <w:spacing w:after="160"/>
        <w:rPr>
          <w:lang w:val="es-AR"/>
        </w:rPr>
      </w:pPr>
      <w:r w:rsidRPr="005D291B">
        <w:rPr>
          <w:lang w:val="es-AR"/>
        </w:rPr>
        <w:t>La relación entre titulares y personas se establece mediante el campo CD_PERSONA de DIG_DOC_R00_B2, que referencia a ID_FORMULARIO en DIG_DOC_R62. Un mismo inmueble (ID_MATRICULA) puede tener múltiples titulares, y una misma persona puede figurar como titular de múltiples matrículas.</w:t>
      </w:r>
    </w:p>
    <w:p w14:paraId="74C2AA48" w14:textId="77777777" w:rsidR="00BD40A8" w:rsidRPr="005D291B" w:rsidRDefault="00000000">
      <w:pPr>
        <w:spacing w:after="160"/>
        <w:rPr>
          <w:lang w:val="es-AR"/>
        </w:rPr>
      </w:pPr>
      <w:r w:rsidRPr="005D291B">
        <w:rPr>
          <w:lang w:val="es-AR"/>
        </w:rPr>
        <w:t>El criterio de duplicado utilizado difiere según el tipo de persona (campo TP_PERSONA):</w:t>
      </w:r>
    </w:p>
    <w:p w14:paraId="6B0B89A9" w14:textId="77777777" w:rsidR="00BD40A8" w:rsidRPr="005D291B" w:rsidRDefault="00000000">
      <w:pPr>
        <w:pStyle w:val="Listaconvietas"/>
        <w:rPr>
          <w:lang w:val="es-AR"/>
        </w:rPr>
      </w:pPr>
      <w:r w:rsidRPr="005D291B">
        <w:rPr>
          <w:b/>
          <w:lang w:val="es-AR"/>
        </w:rPr>
        <w:t xml:space="preserve">Personas físicas (PF): </w:t>
      </w:r>
      <w:r w:rsidRPr="005D291B">
        <w:rPr>
          <w:lang w:val="es-AR"/>
        </w:rPr>
        <w:t>se considera duplicada cuando el mismo número de documento (NU_DOCUMENTO) aparece asociado a más de un ID_FORMULARIO distinto.</w:t>
      </w:r>
    </w:p>
    <w:p w14:paraId="34AD075D" w14:textId="77777777" w:rsidR="00BD40A8" w:rsidRPr="005D291B" w:rsidRDefault="00000000">
      <w:pPr>
        <w:pStyle w:val="Listaconvietas"/>
        <w:rPr>
          <w:lang w:val="es-AR"/>
        </w:rPr>
      </w:pPr>
      <w:r w:rsidRPr="005D291B">
        <w:rPr>
          <w:b/>
          <w:lang w:val="es-AR"/>
        </w:rPr>
        <w:t xml:space="preserve">Personas jurídicas: </w:t>
      </w:r>
      <w:r w:rsidRPr="005D291B">
        <w:rPr>
          <w:lang w:val="es-AR"/>
        </w:rPr>
        <w:t>dado que el número de documento prácticamente no se utiliza para este tipo de persona, el cruce se realizó por CUIT (NU_CUIL_CUIT / NU_CUIL_CUIT_STR), normalizado y validado por longitud (11 dígitos).</w:t>
      </w:r>
    </w:p>
    <w:p w14:paraId="6D005512" w14:textId="77777777" w:rsidR="00BD40A8" w:rsidRPr="005D291B" w:rsidRDefault="00000000">
      <w:pPr>
        <w:spacing w:after="160"/>
        <w:rPr>
          <w:lang w:val="es-AR"/>
        </w:rPr>
      </w:pPr>
      <w:r w:rsidRPr="005D291B">
        <w:rPr>
          <w:lang w:val="es-AR"/>
        </w:rPr>
        <w:t>Adicionalmente se validó la integridad de la relación matrícula-titular, verificando que la suma de porcentajes de titularidad de cada matrícula sea consistente y que toda matrícula cuente con al menos un titular cargado.</w:t>
      </w:r>
    </w:p>
    <w:p w14:paraId="40CC8F05" w14:textId="77777777" w:rsidR="00BD40A8" w:rsidRPr="005D291B" w:rsidRDefault="00000000">
      <w:pPr>
        <w:pStyle w:val="Ttulo1"/>
        <w:rPr>
          <w:lang w:val="es-AR"/>
        </w:rPr>
      </w:pPr>
      <w:r w:rsidRPr="005D291B">
        <w:rPr>
          <w:color w:val="1F3A5F"/>
          <w:sz w:val="36"/>
          <w:lang w:val="es-AR"/>
        </w:rPr>
        <w:t>3. Resultados</w:t>
      </w:r>
    </w:p>
    <w:p w14:paraId="029799D9" w14:textId="77777777" w:rsidR="00BD40A8" w:rsidRPr="005D291B" w:rsidRDefault="00000000">
      <w:pPr>
        <w:pStyle w:val="Ttulo2"/>
        <w:rPr>
          <w:lang w:val="es-AR"/>
        </w:rPr>
      </w:pPr>
      <w:r w:rsidRPr="005D291B">
        <w:rPr>
          <w:color w:val="1F3A5F"/>
          <w:sz w:val="28"/>
          <w:lang w:val="es-AR"/>
        </w:rPr>
        <w:t>3.1 Personas físicas</w:t>
      </w:r>
    </w:p>
    <w:tbl>
      <w:tblPr>
        <w:tblStyle w:val="Cuadrculaclara-nfasis1"/>
        <w:tblW w:w="0" w:type="auto"/>
        <w:jc w:val="center"/>
        <w:tblLook w:val="04A0" w:firstRow="1" w:lastRow="0" w:firstColumn="1" w:lastColumn="0" w:noHBand="0" w:noVBand="1"/>
      </w:tblPr>
      <w:tblGrid>
        <w:gridCol w:w="4864"/>
        <w:gridCol w:w="4862"/>
      </w:tblGrid>
      <w:tr w:rsidR="00BD40A8" w:rsidRPr="005D291B" w14:paraId="5BF5758F" w14:textId="77777777" w:rsidTr="00BD40A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3" w:type="dxa"/>
            <w:shd w:val="clear" w:color="auto" w:fill="1F3A5F"/>
          </w:tcPr>
          <w:p w14:paraId="0CF5C3F2" w14:textId="77777777" w:rsidR="00BD40A8" w:rsidRPr="005D291B" w:rsidRDefault="00000000">
            <w:pPr>
              <w:rPr>
                <w:lang w:val="es-AR"/>
              </w:rPr>
            </w:pPr>
            <w:r w:rsidRPr="005D291B">
              <w:rPr>
                <w:color w:val="FFFFFF"/>
                <w:lang w:val="es-AR"/>
              </w:rPr>
              <w:t>Metrica</w:t>
            </w:r>
          </w:p>
        </w:tc>
        <w:tc>
          <w:tcPr>
            <w:tcW w:w="4873" w:type="dxa"/>
            <w:shd w:val="clear" w:color="auto" w:fill="1F3A5F"/>
          </w:tcPr>
          <w:p w14:paraId="4B6AD18A" w14:textId="77777777" w:rsidR="00BD40A8" w:rsidRPr="005D291B" w:rsidRDefault="00000000">
            <w:pPr>
              <w:cnfStyle w:val="100000000000" w:firstRow="1" w:lastRow="0" w:firstColumn="0" w:lastColumn="0" w:oddVBand="0" w:evenVBand="0" w:oddHBand="0" w:evenHBand="0" w:firstRowFirstColumn="0" w:firstRowLastColumn="0" w:lastRowFirstColumn="0" w:lastRowLastColumn="0"/>
              <w:rPr>
                <w:lang w:val="es-AR"/>
              </w:rPr>
            </w:pPr>
            <w:r w:rsidRPr="005D291B">
              <w:rPr>
                <w:color w:val="FFFFFF"/>
                <w:lang w:val="es-AR"/>
              </w:rPr>
              <w:t>Valor</w:t>
            </w:r>
          </w:p>
        </w:tc>
      </w:tr>
      <w:tr w:rsidR="00BD40A8" w:rsidRPr="005D291B" w14:paraId="1B349C6E" w14:textId="77777777" w:rsidTr="00BD40A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3" w:type="dxa"/>
          </w:tcPr>
          <w:p w14:paraId="72ABE914" w14:textId="77777777" w:rsidR="00BD40A8" w:rsidRPr="005D291B" w:rsidRDefault="00000000">
            <w:pPr>
              <w:rPr>
                <w:lang w:val="es-AR"/>
              </w:rPr>
            </w:pPr>
            <w:r w:rsidRPr="005D291B">
              <w:rPr>
                <w:lang w:val="es-AR"/>
              </w:rPr>
              <w:t>Total de personas físicas cargadas</w:t>
            </w:r>
          </w:p>
        </w:tc>
        <w:tc>
          <w:tcPr>
            <w:tcW w:w="4873" w:type="dxa"/>
          </w:tcPr>
          <w:p w14:paraId="4819A751" w14:textId="77777777" w:rsidR="00BD40A8" w:rsidRPr="005D291B" w:rsidRDefault="00000000">
            <w:pPr>
              <w:cnfStyle w:val="000000100000" w:firstRow="0" w:lastRow="0" w:firstColumn="0" w:lastColumn="0" w:oddVBand="0" w:evenVBand="0" w:oddHBand="1" w:evenHBand="0" w:firstRowFirstColumn="0" w:firstRowLastColumn="0" w:lastRowFirstColumn="0" w:lastRowLastColumn="0"/>
              <w:rPr>
                <w:lang w:val="es-AR"/>
              </w:rPr>
            </w:pPr>
            <w:r w:rsidRPr="005D291B">
              <w:rPr>
                <w:lang w:val="es-AR"/>
              </w:rPr>
              <w:t>982.926</w:t>
            </w:r>
          </w:p>
        </w:tc>
      </w:tr>
      <w:tr w:rsidR="00BD40A8" w:rsidRPr="005D291B" w14:paraId="589C24E4" w14:textId="77777777" w:rsidTr="00BD40A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3" w:type="dxa"/>
          </w:tcPr>
          <w:p w14:paraId="4C61DECF" w14:textId="77777777" w:rsidR="00BD40A8" w:rsidRPr="005D291B" w:rsidRDefault="00000000">
            <w:pPr>
              <w:rPr>
                <w:lang w:val="es-AR"/>
              </w:rPr>
            </w:pPr>
            <w:r w:rsidRPr="005D291B">
              <w:rPr>
                <w:lang w:val="es-AR"/>
              </w:rPr>
              <w:t>Registros redundantes (duplicados por documento)</w:t>
            </w:r>
          </w:p>
        </w:tc>
        <w:tc>
          <w:tcPr>
            <w:tcW w:w="4873" w:type="dxa"/>
          </w:tcPr>
          <w:p w14:paraId="61AD838A" w14:textId="77777777" w:rsidR="00BD40A8" w:rsidRPr="005D291B" w:rsidRDefault="00000000">
            <w:pPr>
              <w:cnfStyle w:val="000000010000" w:firstRow="0" w:lastRow="0" w:firstColumn="0" w:lastColumn="0" w:oddVBand="0" w:evenVBand="0" w:oddHBand="0" w:evenHBand="1" w:firstRowFirstColumn="0" w:firstRowLastColumn="0" w:lastRowFirstColumn="0" w:lastRowLastColumn="0"/>
              <w:rPr>
                <w:lang w:val="es-AR"/>
              </w:rPr>
            </w:pPr>
            <w:r w:rsidRPr="005D291B">
              <w:rPr>
                <w:lang w:val="es-AR"/>
              </w:rPr>
              <w:t>169.315</w:t>
            </w:r>
          </w:p>
        </w:tc>
      </w:tr>
    </w:tbl>
    <w:p w14:paraId="79401DE9" w14:textId="77777777" w:rsidR="00BD40A8" w:rsidRPr="005D291B" w:rsidRDefault="00BD40A8">
      <w:pPr>
        <w:spacing w:after="80"/>
        <w:rPr>
          <w:lang w:val="es-AR"/>
        </w:rPr>
      </w:pPr>
    </w:p>
    <w:p w14:paraId="2BC860BE" w14:textId="77777777" w:rsidR="00BD40A8" w:rsidRPr="005D291B" w:rsidRDefault="00000000">
      <w:pPr>
        <w:spacing w:after="160"/>
        <w:rPr>
          <w:lang w:val="es-AR"/>
        </w:rPr>
      </w:pPr>
      <w:r w:rsidRPr="005D291B">
        <w:rPr>
          <w:i/>
          <w:color w:val="595959"/>
          <w:lang w:val="es-AR"/>
        </w:rPr>
        <w:t>El 17,2% de los registros de personas físicas corresponde a duplicados detectables por número de documento, es decir, casos donde la misma persona fue cargada múltiples veces bajo distintos ID_FORMULARIO.</w:t>
      </w:r>
    </w:p>
    <w:p w14:paraId="41341E7B" w14:textId="77777777" w:rsidR="00BD40A8" w:rsidRPr="005D291B" w:rsidRDefault="00000000">
      <w:pPr>
        <w:pStyle w:val="Ttulo2"/>
        <w:rPr>
          <w:lang w:val="es-AR"/>
        </w:rPr>
      </w:pPr>
      <w:r w:rsidRPr="005D291B">
        <w:rPr>
          <w:color w:val="1F3A5F"/>
          <w:sz w:val="28"/>
          <w:lang w:val="es-AR"/>
        </w:rPr>
        <w:lastRenderedPageBreak/>
        <w:t>3.2 Personas jurídicas</w:t>
      </w:r>
    </w:p>
    <w:tbl>
      <w:tblPr>
        <w:tblStyle w:val="Cuadrculaclara-nfasis1"/>
        <w:tblW w:w="0" w:type="auto"/>
        <w:jc w:val="center"/>
        <w:tblLook w:val="04A0" w:firstRow="1" w:lastRow="0" w:firstColumn="1" w:lastColumn="0" w:noHBand="0" w:noVBand="1"/>
      </w:tblPr>
      <w:tblGrid>
        <w:gridCol w:w="4864"/>
        <w:gridCol w:w="4862"/>
      </w:tblGrid>
      <w:tr w:rsidR="00BD40A8" w:rsidRPr="005D291B" w14:paraId="2B00AAC4" w14:textId="77777777" w:rsidTr="00BD40A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3" w:type="dxa"/>
            <w:shd w:val="clear" w:color="auto" w:fill="1F3A5F"/>
          </w:tcPr>
          <w:p w14:paraId="07823D23" w14:textId="77777777" w:rsidR="00BD40A8" w:rsidRPr="005D291B" w:rsidRDefault="00000000">
            <w:pPr>
              <w:rPr>
                <w:lang w:val="es-AR"/>
              </w:rPr>
            </w:pPr>
            <w:r w:rsidRPr="005D291B">
              <w:rPr>
                <w:color w:val="FFFFFF"/>
                <w:lang w:val="es-AR"/>
              </w:rPr>
              <w:t>Metrica</w:t>
            </w:r>
          </w:p>
        </w:tc>
        <w:tc>
          <w:tcPr>
            <w:tcW w:w="4873" w:type="dxa"/>
            <w:shd w:val="clear" w:color="auto" w:fill="1F3A5F"/>
          </w:tcPr>
          <w:p w14:paraId="2A702322" w14:textId="77777777" w:rsidR="00BD40A8" w:rsidRPr="005D291B" w:rsidRDefault="00000000">
            <w:pPr>
              <w:cnfStyle w:val="100000000000" w:firstRow="1" w:lastRow="0" w:firstColumn="0" w:lastColumn="0" w:oddVBand="0" w:evenVBand="0" w:oddHBand="0" w:evenHBand="0" w:firstRowFirstColumn="0" w:firstRowLastColumn="0" w:lastRowFirstColumn="0" w:lastRowLastColumn="0"/>
              <w:rPr>
                <w:lang w:val="es-AR"/>
              </w:rPr>
            </w:pPr>
            <w:r w:rsidRPr="005D291B">
              <w:rPr>
                <w:color w:val="FFFFFF"/>
                <w:lang w:val="es-AR"/>
              </w:rPr>
              <w:t>Valor</w:t>
            </w:r>
          </w:p>
        </w:tc>
      </w:tr>
      <w:tr w:rsidR="00BD40A8" w:rsidRPr="005D291B" w14:paraId="360465D1" w14:textId="77777777" w:rsidTr="00BD40A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3" w:type="dxa"/>
          </w:tcPr>
          <w:p w14:paraId="53A3EBC2" w14:textId="77777777" w:rsidR="00BD40A8" w:rsidRPr="005D291B" w:rsidRDefault="00000000">
            <w:pPr>
              <w:rPr>
                <w:lang w:val="es-AR"/>
              </w:rPr>
            </w:pPr>
            <w:r w:rsidRPr="005D291B">
              <w:rPr>
                <w:lang w:val="es-AR"/>
              </w:rPr>
              <w:t>Total de personas jurídicas cargadas</w:t>
            </w:r>
          </w:p>
        </w:tc>
        <w:tc>
          <w:tcPr>
            <w:tcW w:w="4873" w:type="dxa"/>
          </w:tcPr>
          <w:p w14:paraId="5298410D" w14:textId="77777777" w:rsidR="00BD40A8" w:rsidRPr="005D291B" w:rsidRDefault="00000000">
            <w:pPr>
              <w:cnfStyle w:val="000000100000" w:firstRow="0" w:lastRow="0" w:firstColumn="0" w:lastColumn="0" w:oddVBand="0" w:evenVBand="0" w:oddHBand="1" w:evenHBand="0" w:firstRowFirstColumn="0" w:firstRowLastColumn="0" w:lastRowFirstColumn="0" w:lastRowLastColumn="0"/>
              <w:rPr>
                <w:lang w:val="es-AR"/>
              </w:rPr>
            </w:pPr>
            <w:r w:rsidRPr="005D291B">
              <w:rPr>
                <w:lang w:val="es-AR"/>
              </w:rPr>
              <w:t>56.293</w:t>
            </w:r>
          </w:p>
        </w:tc>
      </w:tr>
      <w:tr w:rsidR="00BD40A8" w:rsidRPr="005D291B" w14:paraId="73842146" w14:textId="77777777" w:rsidTr="00BD40A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3" w:type="dxa"/>
          </w:tcPr>
          <w:p w14:paraId="61C2D173" w14:textId="77777777" w:rsidR="00BD40A8" w:rsidRPr="005D291B" w:rsidRDefault="00000000">
            <w:pPr>
              <w:rPr>
                <w:lang w:val="es-AR"/>
              </w:rPr>
            </w:pPr>
            <w:r w:rsidRPr="005D291B">
              <w:rPr>
                <w:lang w:val="es-AR"/>
              </w:rPr>
              <w:t>Sin CUIT cargado</w:t>
            </w:r>
          </w:p>
        </w:tc>
        <w:tc>
          <w:tcPr>
            <w:tcW w:w="4873" w:type="dxa"/>
          </w:tcPr>
          <w:p w14:paraId="09EA1068" w14:textId="77777777" w:rsidR="00BD40A8" w:rsidRPr="005D291B" w:rsidRDefault="00000000">
            <w:pPr>
              <w:cnfStyle w:val="000000010000" w:firstRow="0" w:lastRow="0" w:firstColumn="0" w:lastColumn="0" w:oddVBand="0" w:evenVBand="0" w:oddHBand="0" w:evenHBand="1" w:firstRowFirstColumn="0" w:firstRowLastColumn="0" w:lastRowFirstColumn="0" w:lastRowLastColumn="0"/>
              <w:rPr>
                <w:lang w:val="es-AR"/>
              </w:rPr>
            </w:pPr>
            <w:r w:rsidRPr="005D291B">
              <w:rPr>
                <w:lang w:val="es-AR"/>
              </w:rPr>
              <w:t>12.307</w:t>
            </w:r>
          </w:p>
        </w:tc>
      </w:tr>
      <w:tr w:rsidR="00BD40A8" w:rsidRPr="005D291B" w14:paraId="15CBAF75" w14:textId="77777777" w:rsidTr="00BD40A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3" w:type="dxa"/>
          </w:tcPr>
          <w:p w14:paraId="2EFD5CD0" w14:textId="77777777" w:rsidR="00BD40A8" w:rsidRPr="005D291B" w:rsidRDefault="00000000">
            <w:pPr>
              <w:rPr>
                <w:lang w:val="es-AR"/>
              </w:rPr>
            </w:pPr>
            <w:r w:rsidRPr="005D291B">
              <w:rPr>
                <w:lang w:val="es-AR"/>
              </w:rPr>
              <w:t>Con CUIT inválido (longitud distinta a 11 dígitos)</w:t>
            </w:r>
          </w:p>
        </w:tc>
        <w:tc>
          <w:tcPr>
            <w:tcW w:w="4873" w:type="dxa"/>
          </w:tcPr>
          <w:p w14:paraId="48DE5E12" w14:textId="77777777" w:rsidR="00BD40A8" w:rsidRPr="005D291B" w:rsidRDefault="00000000">
            <w:pPr>
              <w:cnfStyle w:val="000000100000" w:firstRow="0" w:lastRow="0" w:firstColumn="0" w:lastColumn="0" w:oddVBand="0" w:evenVBand="0" w:oddHBand="1" w:evenHBand="0" w:firstRowFirstColumn="0" w:firstRowLastColumn="0" w:lastRowFirstColumn="0" w:lastRowLastColumn="0"/>
              <w:rPr>
                <w:lang w:val="es-AR"/>
              </w:rPr>
            </w:pPr>
            <w:r w:rsidRPr="005D291B">
              <w:rPr>
                <w:lang w:val="es-AR"/>
              </w:rPr>
              <w:t>11.593</w:t>
            </w:r>
          </w:p>
        </w:tc>
      </w:tr>
      <w:tr w:rsidR="00BD40A8" w:rsidRPr="005D291B" w14:paraId="77D64795" w14:textId="77777777" w:rsidTr="00BD40A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3" w:type="dxa"/>
          </w:tcPr>
          <w:p w14:paraId="4216E9F4" w14:textId="77777777" w:rsidR="00BD40A8" w:rsidRPr="005D291B" w:rsidRDefault="00000000">
            <w:pPr>
              <w:rPr>
                <w:lang w:val="es-AR"/>
              </w:rPr>
            </w:pPr>
            <w:r w:rsidRPr="005D291B">
              <w:rPr>
                <w:lang w:val="es-AR"/>
              </w:rPr>
              <w:t>Grupos de CUIT duplicado</w:t>
            </w:r>
          </w:p>
        </w:tc>
        <w:tc>
          <w:tcPr>
            <w:tcW w:w="4873" w:type="dxa"/>
          </w:tcPr>
          <w:p w14:paraId="041A164D" w14:textId="77777777" w:rsidR="00BD40A8" w:rsidRPr="005D291B" w:rsidRDefault="00000000">
            <w:pPr>
              <w:cnfStyle w:val="000000010000" w:firstRow="0" w:lastRow="0" w:firstColumn="0" w:lastColumn="0" w:oddVBand="0" w:evenVBand="0" w:oddHBand="0" w:evenHBand="1" w:firstRowFirstColumn="0" w:firstRowLastColumn="0" w:lastRowFirstColumn="0" w:lastRowLastColumn="0"/>
              <w:rPr>
                <w:lang w:val="es-AR"/>
              </w:rPr>
            </w:pPr>
            <w:r w:rsidRPr="005D291B">
              <w:rPr>
                <w:lang w:val="es-AR"/>
              </w:rPr>
              <w:t>5.803</w:t>
            </w:r>
          </w:p>
        </w:tc>
      </w:tr>
      <w:tr w:rsidR="00BD40A8" w:rsidRPr="005D291B" w14:paraId="05E1FDC6" w14:textId="77777777" w:rsidTr="00BD40A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3" w:type="dxa"/>
          </w:tcPr>
          <w:p w14:paraId="7285277F" w14:textId="77777777" w:rsidR="00BD40A8" w:rsidRPr="005D291B" w:rsidRDefault="00000000">
            <w:pPr>
              <w:rPr>
                <w:lang w:val="es-AR"/>
              </w:rPr>
            </w:pPr>
            <w:r w:rsidRPr="005D291B">
              <w:rPr>
                <w:lang w:val="es-AR"/>
              </w:rPr>
              <w:t>Registros redundantes (duplicados por CUIT)</w:t>
            </w:r>
          </w:p>
        </w:tc>
        <w:tc>
          <w:tcPr>
            <w:tcW w:w="4873" w:type="dxa"/>
          </w:tcPr>
          <w:p w14:paraId="79492373" w14:textId="77777777" w:rsidR="00BD40A8" w:rsidRPr="005D291B" w:rsidRDefault="00000000">
            <w:pPr>
              <w:cnfStyle w:val="000000100000" w:firstRow="0" w:lastRow="0" w:firstColumn="0" w:lastColumn="0" w:oddVBand="0" w:evenVBand="0" w:oddHBand="1" w:evenHBand="0" w:firstRowFirstColumn="0" w:firstRowLastColumn="0" w:lastRowFirstColumn="0" w:lastRowLastColumn="0"/>
              <w:rPr>
                <w:lang w:val="es-AR"/>
              </w:rPr>
            </w:pPr>
            <w:r w:rsidRPr="005D291B">
              <w:rPr>
                <w:lang w:val="es-AR"/>
              </w:rPr>
              <w:t>13.295</w:t>
            </w:r>
          </w:p>
        </w:tc>
      </w:tr>
    </w:tbl>
    <w:p w14:paraId="49D1464F" w14:textId="77777777" w:rsidR="00BD40A8" w:rsidRPr="005D291B" w:rsidRDefault="00BD40A8">
      <w:pPr>
        <w:spacing w:after="80"/>
        <w:rPr>
          <w:lang w:val="es-AR"/>
        </w:rPr>
      </w:pPr>
    </w:p>
    <w:p w14:paraId="7C831312" w14:textId="612E5884" w:rsidR="00BD40A8" w:rsidRPr="005D291B" w:rsidRDefault="00000000">
      <w:pPr>
        <w:spacing w:after="160"/>
        <w:rPr>
          <w:lang w:val="es-AR"/>
        </w:rPr>
      </w:pPr>
      <w:r w:rsidRPr="005D291B">
        <w:rPr>
          <w:b/>
          <w:color w:val="B02A2A"/>
          <w:lang w:val="es-AR"/>
        </w:rPr>
        <w:t>Sobre el universo de 32.393 personas jurídicas con CUIT válido, 13.295 (41%) corresponden a registros duplicados. Es la tasa de duplicación más alta relevada en este informe</w:t>
      </w:r>
      <w:r w:rsidR="00EA3282" w:rsidRPr="005D291B">
        <w:rPr>
          <w:b/>
          <w:color w:val="B02A2A"/>
          <w:lang w:val="es-AR"/>
        </w:rPr>
        <w:t>.</w:t>
      </w:r>
    </w:p>
    <w:p w14:paraId="4B7F9997" w14:textId="77777777" w:rsidR="00BD40A8" w:rsidRPr="005D291B" w:rsidRDefault="00000000">
      <w:pPr>
        <w:spacing w:after="160"/>
        <w:rPr>
          <w:lang w:val="es-AR"/>
        </w:rPr>
      </w:pPr>
      <w:r w:rsidRPr="005D291B">
        <w:rPr>
          <w:i/>
          <w:color w:val="595959"/>
          <w:lang w:val="es-AR"/>
        </w:rPr>
        <w:t>Además, un 42,4% de las personas jurídicas (12.307 + 11.593 sobre 56.293) no cuenta con un CUIT utilizable para su identificación, lo que limita la posibilidad de detectar automáticamente nuevos duplicados en este segmento.</w:t>
      </w:r>
    </w:p>
    <w:p w14:paraId="79342007" w14:textId="77777777" w:rsidR="00BD40A8" w:rsidRPr="005D291B" w:rsidRDefault="00000000">
      <w:pPr>
        <w:pStyle w:val="Ttulo2"/>
        <w:rPr>
          <w:lang w:val="es-AR"/>
        </w:rPr>
      </w:pPr>
      <w:r w:rsidRPr="005D291B">
        <w:rPr>
          <w:color w:val="1F3A5F"/>
          <w:sz w:val="28"/>
          <w:lang w:val="es-AR"/>
        </w:rPr>
        <w:t>3.3 Integridad matrícula-titular</w:t>
      </w:r>
    </w:p>
    <w:p w14:paraId="5FBD9524" w14:textId="77777777" w:rsidR="00BD40A8" w:rsidRPr="005D291B" w:rsidRDefault="00000000">
      <w:pPr>
        <w:spacing w:after="160"/>
        <w:rPr>
          <w:lang w:val="es-AR"/>
        </w:rPr>
      </w:pPr>
      <w:r w:rsidRPr="005D291B">
        <w:rPr>
          <w:i/>
          <w:color w:val="595959"/>
          <w:lang w:val="es-AR"/>
        </w:rPr>
        <w:t>La tabla DIG_DOC_R00 contiene 800.347 registros de inmuebles, pero 277.289 de ellos (34,6%) no tienen cargado un número de matrícula real (NU_MATRICULA), sino que provienen del sistema anterior identificado por Tomo/Folio (campos NU_TOMO, NU_FOJA). Ninguno de estos registros legado figura con estado ACT (activo). Por tratarse de un universo distinto al de matrículas propiamente dichas, se excluyeron del análisis de integridad para no distorsionar los indicadores.</w:t>
      </w:r>
    </w:p>
    <w:tbl>
      <w:tblPr>
        <w:tblStyle w:val="Cuadrculaclara-nfasis1"/>
        <w:tblW w:w="0" w:type="auto"/>
        <w:jc w:val="center"/>
        <w:tblLook w:val="04A0" w:firstRow="1" w:lastRow="0" w:firstColumn="1" w:lastColumn="0" w:noHBand="0" w:noVBand="1"/>
      </w:tblPr>
      <w:tblGrid>
        <w:gridCol w:w="4864"/>
        <w:gridCol w:w="4862"/>
      </w:tblGrid>
      <w:tr w:rsidR="00BD40A8" w:rsidRPr="005D291B" w14:paraId="2A5D2376" w14:textId="77777777" w:rsidTr="00BD40A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3" w:type="dxa"/>
            <w:shd w:val="clear" w:color="auto" w:fill="1F3A5F"/>
          </w:tcPr>
          <w:p w14:paraId="070F75CD" w14:textId="77777777" w:rsidR="00BD40A8" w:rsidRPr="005D291B" w:rsidRDefault="00000000">
            <w:pPr>
              <w:rPr>
                <w:lang w:val="es-AR"/>
              </w:rPr>
            </w:pPr>
            <w:r w:rsidRPr="005D291B">
              <w:rPr>
                <w:color w:val="FFFFFF"/>
                <w:lang w:val="es-AR"/>
              </w:rPr>
              <w:t>Metrica</w:t>
            </w:r>
          </w:p>
        </w:tc>
        <w:tc>
          <w:tcPr>
            <w:tcW w:w="4873" w:type="dxa"/>
            <w:shd w:val="clear" w:color="auto" w:fill="1F3A5F"/>
          </w:tcPr>
          <w:p w14:paraId="7726E647" w14:textId="77777777" w:rsidR="00BD40A8" w:rsidRPr="005D291B" w:rsidRDefault="00000000">
            <w:pPr>
              <w:cnfStyle w:val="100000000000" w:firstRow="1" w:lastRow="0" w:firstColumn="0" w:lastColumn="0" w:oddVBand="0" w:evenVBand="0" w:oddHBand="0" w:evenHBand="0" w:firstRowFirstColumn="0" w:firstRowLastColumn="0" w:lastRowFirstColumn="0" w:lastRowLastColumn="0"/>
              <w:rPr>
                <w:lang w:val="es-AR"/>
              </w:rPr>
            </w:pPr>
            <w:r w:rsidRPr="005D291B">
              <w:rPr>
                <w:color w:val="FFFFFF"/>
                <w:lang w:val="es-AR"/>
              </w:rPr>
              <w:t>Valor</w:t>
            </w:r>
          </w:p>
        </w:tc>
      </w:tr>
      <w:tr w:rsidR="00BD40A8" w:rsidRPr="005D291B" w14:paraId="10AD1023" w14:textId="77777777" w:rsidTr="00BD40A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3" w:type="dxa"/>
          </w:tcPr>
          <w:p w14:paraId="52262E79" w14:textId="77777777" w:rsidR="00BD40A8" w:rsidRPr="005D291B" w:rsidRDefault="00000000">
            <w:pPr>
              <w:rPr>
                <w:lang w:val="es-AR"/>
              </w:rPr>
            </w:pPr>
            <w:r w:rsidRPr="005D291B">
              <w:rPr>
                <w:lang w:val="es-AR"/>
              </w:rPr>
              <w:t>Total de matrículas (con NU_MATRICULA asignado)</w:t>
            </w:r>
          </w:p>
        </w:tc>
        <w:tc>
          <w:tcPr>
            <w:tcW w:w="4873" w:type="dxa"/>
          </w:tcPr>
          <w:p w14:paraId="1DD1B22C" w14:textId="77777777" w:rsidR="00BD40A8" w:rsidRPr="005D291B" w:rsidRDefault="00000000">
            <w:pPr>
              <w:cnfStyle w:val="000000100000" w:firstRow="0" w:lastRow="0" w:firstColumn="0" w:lastColumn="0" w:oddVBand="0" w:evenVBand="0" w:oddHBand="1" w:evenHBand="0" w:firstRowFirstColumn="0" w:firstRowLastColumn="0" w:lastRowFirstColumn="0" w:lastRowLastColumn="0"/>
              <w:rPr>
                <w:lang w:val="es-AR"/>
              </w:rPr>
            </w:pPr>
            <w:r w:rsidRPr="005D291B">
              <w:rPr>
                <w:lang w:val="es-AR"/>
              </w:rPr>
              <w:t>523.058</w:t>
            </w:r>
          </w:p>
        </w:tc>
      </w:tr>
      <w:tr w:rsidR="00BD40A8" w:rsidRPr="005D291B" w14:paraId="37B3BF17" w14:textId="77777777" w:rsidTr="00BD40A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3" w:type="dxa"/>
          </w:tcPr>
          <w:p w14:paraId="5A50D37F" w14:textId="77777777" w:rsidR="00BD40A8" w:rsidRPr="005D291B" w:rsidRDefault="00000000">
            <w:pPr>
              <w:rPr>
                <w:lang w:val="es-AR"/>
              </w:rPr>
            </w:pPr>
            <w:r w:rsidRPr="005D291B">
              <w:rPr>
                <w:lang w:val="es-AR"/>
              </w:rPr>
              <w:t>Matrículas con porcentaje de titularidad inválido (≠100%)</w:t>
            </w:r>
          </w:p>
        </w:tc>
        <w:tc>
          <w:tcPr>
            <w:tcW w:w="4873" w:type="dxa"/>
          </w:tcPr>
          <w:p w14:paraId="69CEA599" w14:textId="77777777" w:rsidR="00BD40A8" w:rsidRPr="005D291B" w:rsidRDefault="00000000">
            <w:pPr>
              <w:cnfStyle w:val="000000010000" w:firstRow="0" w:lastRow="0" w:firstColumn="0" w:lastColumn="0" w:oddVBand="0" w:evenVBand="0" w:oddHBand="0" w:evenHBand="1" w:firstRowFirstColumn="0" w:firstRowLastColumn="0" w:lastRowFirstColumn="0" w:lastRowLastColumn="0"/>
              <w:rPr>
                <w:lang w:val="es-AR"/>
              </w:rPr>
            </w:pPr>
            <w:r w:rsidRPr="005D291B">
              <w:rPr>
                <w:lang w:val="es-AR"/>
              </w:rPr>
              <w:t>309</w:t>
            </w:r>
          </w:p>
        </w:tc>
      </w:tr>
      <w:tr w:rsidR="00BD40A8" w:rsidRPr="005D291B" w14:paraId="0B5017C2" w14:textId="77777777" w:rsidTr="00BD40A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3" w:type="dxa"/>
          </w:tcPr>
          <w:p w14:paraId="05B6AD66" w14:textId="77777777" w:rsidR="00BD40A8" w:rsidRPr="005D291B" w:rsidRDefault="00000000">
            <w:pPr>
              <w:rPr>
                <w:lang w:val="es-AR"/>
              </w:rPr>
            </w:pPr>
            <w:r w:rsidRPr="005D291B">
              <w:rPr>
                <w:lang w:val="es-AR"/>
              </w:rPr>
              <w:t>Matrículas sin ningún titular cargado</w:t>
            </w:r>
          </w:p>
        </w:tc>
        <w:tc>
          <w:tcPr>
            <w:tcW w:w="4873" w:type="dxa"/>
          </w:tcPr>
          <w:p w14:paraId="4C26E5F0" w14:textId="77777777" w:rsidR="00BD40A8" w:rsidRPr="005D291B" w:rsidRDefault="00000000">
            <w:pPr>
              <w:cnfStyle w:val="000000100000" w:firstRow="0" w:lastRow="0" w:firstColumn="0" w:lastColumn="0" w:oddVBand="0" w:evenVBand="0" w:oddHBand="1" w:evenHBand="0" w:firstRowFirstColumn="0" w:firstRowLastColumn="0" w:lastRowFirstColumn="0" w:lastRowLastColumn="0"/>
              <w:rPr>
                <w:lang w:val="es-AR"/>
              </w:rPr>
            </w:pPr>
            <w:r w:rsidRPr="005D291B">
              <w:rPr>
                <w:lang w:val="es-AR"/>
              </w:rPr>
              <w:t>40.831 (7,8%)</w:t>
            </w:r>
          </w:p>
        </w:tc>
      </w:tr>
    </w:tbl>
    <w:p w14:paraId="734539E3" w14:textId="77777777" w:rsidR="00BD40A8" w:rsidRPr="005D291B" w:rsidRDefault="00000000">
      <w:pPr>
        <w:pStyle w:val="Ttulo1"/>
        <w:rPr>
          <w:lang w:val="es-AR"/>
        </w:rPr>
      </w:pPr>
      <w:r w:rsidRPr="005D291B">
        <w:rPr>
          <w:color w:val="1F3A5F"/>
          <w:sz w:val="36"/>
          <w:lang w:val="es-AR"/>
        </w:rPr>
        <w:t>4. Conclusiones</w:t>
      </w:r>
    </w:p>
    <w:p w14:paraId="41CAAFC7" w14:textId="77777777" w:rsidR="00BD40A8" w:rsidRPr="005D291B" w:rsidRDefault="00000000">
      <w:pPr>
        <w:pStyle w:val="Listaconvietas"/>
        <w:rPr>
          <w:lang w:val="es-AR"/>
        </w:rPr>
      </w:pPr>
      <w:r w:rsidRPr="005D291B">
        <w:rPr>
          <w:lang w:val="es-AR"/>
        </w:rPr>
        <w:t>169.315 registros de personas físicas y 13.295 de personas jurídicas son candidatos a unificación por duplicidad, sumando 182.610 registros redundantes sobre un total de 1.039.219 personas cargadas (17,6%).</w:t>
      </w:r>
    </w:p>
    <w:p w14:paraId="17C637F1" w14:textId="77777777" w:rsidR="00BD40A8" w:rsidRPr="005D291B" w:rsidRDefault="00000000">
      <w:pPr>
        <w:pStyle w:val="Listaconvietas"/>
        <w:rPr>
          <w:lang w:val="es-AR"/>
        </w:rPr>
      </w:pPr>
      <w:r w:rsidRPr="005D291B">
        <w:rPr>
          <w:lang w:val="es-AR"/>
        </w:rPr>
        <w:t>El segmento de personas jurídicas presenta la mayor tasa relativa de duplicación (41% sobre las que tienen CUIT válido) y además el mayor déficit de datos identificatorios utilizables.</w:t>
      </w:r>
    </w:p>
    <w:p w14:paraId="2A5CD971" w14:textId="77777777" w:rsidR="00BD40A8" w:rsidRPr="005D291B" w:rsidRDefault="00000000">
      <w:pPr>
        <w:pStyle w:val="Listaconvietas"/>
        <w:rPr>
          <w:lang w:val="es-AR"/>
        </w:rPr>
      </w:pPr>
      <w:r w:rsidRPr="005D291B">
        <w:rPr>
          <w:lang w:val="es-AR"/>
        </w:rPr>
        <w:t>Existen 1.885 matrículas activas o recién creadas (sobre un total de 523.058 matrículas con número real asignado) sin ningún titular cargado, lo cual representa un riesgo de integridad sobre inmuebles vigentes y debe priorizarse por sobre el resto de las matrículas sin titular (mayoritariamente históricas/migradas o dadas de baja).</w:t>
      </w:r>
    </w:p>
    <w:p w14:paraId="12C6F3CD" w14:textId="3EC507B8" w:rsidR="005D291B" w:rsidRPr="005D291B" w:rsidRDefault="00000000" w:rsidP="00974DC6">
      <w:pPr>
        <w:pStyle w:val="Listaconvietas"/>
        <w:rPr>
          <w:lang w:val="es-AR"/>
        </w:rPr>
      </w:pPr>
      <w:r w:rsidRPr="005D291B">
        <w:rPr>
          <w:lang w:val="es-AR"/>
        </w:rPr>
        <w:t>309 matrículas presentan una suma de porcentajes de titularidad distinta al 100%, lo que sugiere carga incompleta o errónea de copropietarios.</w:t>
      </w:r>
    </w:p>
    <w:p w14:paraId="608FABF7" w14:textId="77777777" w:rsidR="005D291B" w:rsidRPr="005D291B" w:rsidRDefault="005D291B" w:rsidP="005D291B">
      <w:pPr>
        <w:spacing w:after="40"/>
        <w:jc w:val="center"/>
        <w:rPr>
          <w:lang w:val="es-AR"/>
        </w:rPr>
      </w:pPr>
      <w:r w:rsidRPr="005D291B">
        <w:rPr>
          <w:lang w:val="es-AR"/>
        </w:rPr>
        <w:br w:type="page"/>
      </w:r>
      <w:r w:rsidRPr="005D291B">
        <w:rPr>
          <w:b/>
          <w:color w:val="1F3A5F"/>
          <w:sz w:val="44"/>
          <w:lang w:val="es-AR"/>
        </w:rPr>
        <w:lastRenderedPageBreak/>
        <w:t>Anexo I – Casos de Ejemplo</w:t>
      </w:r>
    </w:p>
    <w:p w14:paraId="02C50D6F" w14:textId="77777777" w:rsidR="005D291B" w:rsidRPr="005D291B" w:rsidRDefault="005D291B" w:rsidP="005D291B">
      <w:pPr>
        <w:spacing w:after="80"/>
        <w:jc w:val="center"/>
        <w:rPr>
          <w:lang w:val="es-AR"/>
        </w:rPr>
      </w:pPr>
      <w:r w:rsidRPr="005D291B">
        <w:rPr>
          <w:color w:val="595959"/>
          <w:sz w:val="28"/>
          <w:lang w:val="es-AR"/>
        </w:rPr>
        <w:t>Evidencia de Duplicación de Titulares – SIRCLAN</w:t>
      </w:r>
    </w:p>
    <w:p w14:paraId="27C7B6E9" w14:textId="77777777" w:rsidR="005D291B" w:rsidRPr="005D291B" w:rsidRDefault="005D291B" w:rsidP="005D291B">
      <w:pPr>
        <w:pStyle w:val="Ttulo1"/>
        <w:rPr>
          <w:lang w:val="es-AR"/>
        </w:rPr>
      </w:pPr>
      <w:r w:rsidRPr="005D291B">
        <w:rPr>
          <w:color w:val="1F3A5F"/>
          <w:sz w:val="36"/>
          <w:lang w:val="es-AR"/>
        </w:rPr>
        <w:t>Objetivo del anexo</w:t>
      </w:r>
    </w:p>
    <w:p w14:paraId="33C0CF14" w14:textId="77777777" w:rsidR="005D291B" w:rsidRPr="005D291B" w:rsidRDefault="005D291B" w:rsidP="005D291B">
      <w:pPr>
        <w:spacing w:after="160"/>
        <w:rPr>
          <w:lang w:val="es-AR"/>
        </w:rPr>
      </w:pPr>
      <w:r w:rsidRPr="005D291B">
        <w:rPr>
          <w:lang w:val="es-AR"/>
        </w:rPr>
        <w:t>Este anexo complementa el Informe de Estado de Base de Datos SIRCLAN con dos casos reales extraídos de la base, seleccionados por ser los de mayor cantidad de registros duplicados detectados dentro de su categoría (persona física y persona jurídica). El objetivo es ilustrar, con evidencia concreta, el tipo de problema de carga que da origen a los indicadores de duplicación reportados.</w:t>
      </w:r>
    </w:p>
    <w:p w14:paraId="06D50238" w14:textId="77777777" w:rsidR="005D291B" w:rsidRPr="005D291B" w:rsidRDefault="005D291B" w:rsidP="005D291B">
      <w:pPr>
        <w:spacing w:after="160"/>
        <w:rPr>
          <w:lang w:val="es-AR"/>
        </w:rPr>
      </w:pPr>
      <w:r w:rsidRPr="005D291B">
        <w:rPr>
          <w:i/>
          <w:color w:val="595959"/>
          <w:lang w:val="es-AR"/>
        </w:rPr>
        <w:t>Ambos casos fueron depurados previamente de valores “placeholder” (documentos o CUIT de relleno, como 0, 00 o 99907804, usados históricamente para registros sin identificación real cargada), de modo que representan duplicaciones genuinas de una misma persona o empresa.</w:t>
      </w:r>
    </w:p>
    <w:p w14:paraId="34C2CA8D" w14:textId="77777777" w:rsidR="005D291B" w:rsidRPr="005D291B" w:rsidRDefault="005D291B" w:rsidP="005D291B">
      <w:pPr>
        <w:pStyle w:val="Ttulo1"/>
        <w:rPr>
          <w:lang w:val="es-AR"/>
        </w:rPr>
      </w:pPr>
      <w:r w:rsidRPr="005D291B">
        <w:rPr>
          <w:color w:val="1F3A5F"/>
          <w:sz w:val="36"/>
          <w:lang w:val="es-AR"/>
        </w:rPr>
        <w:t>Caso 1: Persona física – ELASKAR, Ibrahim Abib</w:t>
      </w:r>
    </w:p>
    <w:tbl>
      <w:tblPr>
        <w:tblStyle w:val="Cuadrculaclara-nfasis1"/>
        <w:tblW w:w="0" w:type="auto"/>
        <w:jc w:val="center"/>
        <w:tblLook w:val="04A0" w:firstRow="1" w:lastRow="0" w:firstColumn="1" w:lastColumn="0" w:noHBand="0" w:noVBand="1"/>
      </w:tblPr>
      <w:tblGrid>
        <w:gridCol w:w="4876"/>
        <w:gridCol w:w="4850"/>
      </w:tblGrid>
      <w:tr w:rsidR="005D291B" w:rsidRPr="005D291B" w14:paraId="1A130109" w14:textId="77777777" w:rsidTr="00F4013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6" w:type="dxa"/>
            <w:shd w:val="clear" w:color="auto" w:fill="1F3A5F"/>
          </w:tcPr>
          <w:p w14:paraId="2FE16382" w14:textId="77777777" w:rsidR="005D291B" w:rsidRPr="005D291B" w:rsidRDefault="005D291B" w:rsidP="00F40136">
            <w:pPr>
              <w:rPr>
                <w:lang w:val="es-AR"/>
              </w:rPr>
            </w:pPr>
            <w:r w:rsidRPr="005D291B">
              <w:rPr>
                <w:color w:val="FFFFFF"/>
                <w:sz w:val="20"/>
                <w:lang w:val="es-AR"/>
              </w:rPr>
              <w:t>Dato</w:t>
            </w:r>
          </w:p>
        </w:tc>
        <w:tc>
          <w:tcPr>
            <w:tcW w:w="4986" w:type="dxa"/>
            <w:shd w:val="clear" w:color="auto" w:fill="1F3A5F"/>
          </w:tcPr>
          <w:p w14:paraId="74B3355C" w14:textId="77777777" w:rsidR="005D291B" w:rsidRPr="005D291B" w:rsidRDefault="005D291B" w:rsidP="00F40136">
            <w:pPr>
              <w:cnfStyle w:val="100000000000" w:firstRow="1" w:lastRow="0" w:firstColumn="0" w:lastColumn="0" w:oddVBand="0" w:evenVBand="0" w:oddHBand="0" w:evenHBand="0" w:firstRowFirstColumn="0" w:firstRowLastColumn="0" w:lastRowFirstColumn="0" w:lastRowLastColumn="0"/>
              <w:rPr>
                <w:lang w:val="es-AR"/>
              </w:rPr>
            </w:pPr>
            <w:r w:rsidRPr="005D291B">
              <w:rPr>
                <w:color w:val="FFFFFF"/>
                <w:sz w:val="20"/>
                <w:lang w:val="es-AR"/>
              </w:rPr>
              <w:t>Valor</w:t>
            </w:r>
          </w:p>
        </w:tc>
      </w:tr>
      <w:tr w:rsidR="005D291B" w:rsidRPr="005D291B" w14:paraId="42D7C0A9" w14:textId="77777777" w:rsidTr="00F4013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6" w:type="dxa"/>
          </w:tcPr>
          <w:p w14:paraId="661B7E6C" w14:textId="77777777" w:rsidR="005D291B" w:rsidRPr="005D291B" w:rsidRDefault="005D291B" w:rsidP="00F40136">
            <w:pPr>
              <w:rPr>
                <w:lang w:val="es-AR"/>
              </w:rPr>
            </w:pPr>
            <w:r w:rsidRPr="005D291B">
              <w:rPr>
                <w:sz w:val="20"/>
                <w:lang w:val="es-AR"/>
              </w:rPr>
              <w:t>Documento</w:t>
            </w:r>
          </w:p>
        </w:tc>
        <w:tc>
          <w:tcPr>
            <w:tcW w:w="4986" w:type="dxa"/>
          </w:tcPr>
          <w:p w14:paraId="47CDF25D" w14:textId="77777777" w:rsidR="005D291B" w:rsidRPr="005D291B" w:rsidRDefault="005D291B" w:rsidP="00F40136">
            <w:pPr>
              <w:cnfStyle w:val="000000100000" w:firstRow="0" w:lastRow="0" w:firstColumn="0" w:lastColumn="0" w:oddVBand="0" w:evenVBand="0" w:oddHBand="1" w:evenHBand="0" w:firstRowFirstColumn="0" w:firstRowLastColumn="0" w:lastRowFirstColumn="0" w:lastRowLastColumn="0"/>
              <w:rPr>
                <w:lang w:val="es-AR"/>
              </w:rPr>
            </w:pPr>
            <w:r w:rsidRPr="005D291B">
              <w:rPr>
                <w:sz w:val="20"/>
                <w:lang w:val="es-AR"/>
              </w:rPr>
              <w:t>6.824.505</w:t>
            </w:r>
          </w:p>
        </w:tc>
      </w:tr>
      <w:tr w:rsidR="005D291B" w:rsidRPr="005D291B" w14:paraId="73774101" w14:textId="77777777" w:rsidTr="00F4013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6" w:type="dxa"/>
          </w:tcPr>
          <w:p w14:paraId="6A06FC4B" w14:textId="77777777" w:rsidR="005D291B" w:rsidRPr="005D291B" w:rsidRDefault="005D291B" w:rsidP="00F40136">
            <w:pPr>
              <w:rPr>
                <w:lang w:val="es-AR"/>
              </w:rPr>
            </w:pPr>
            <w:r w:rsidRPr="005D291B">
              <w:rPr>
                <w:sz w:val="20"/>
                <w:lang w:val="es-AR"/>
              </w:rPr>
              <w:t>Registros distintos (ID_FORMULARIO) bajo el mismo documento</w:t>
            </w:r>
          </w:p>
        </w:tc>
        <w:tc>
          <w:tcPr>
            <w:tcW w:w="4986" w:type="dxa"/>
          </w:tcPr>
          <w:p w14:paraId="2909AE7A" w14:textId="77777777" w:rsidR="005D291B" w:rsidRPr="005D291B" w:rsidRDefault="005D291B" w:rsidP="00F40136">
            <w:pPr>
              <w:cnfStyle w:val="000000010000" w:firstRow="0" w:lastRow="0" w:firstColumn="0" w:lastColumn="0" w:oddVBand="0" w:evenVBand="0" w:oddHBand="0" w:evenHBand="1" w:firstRowFirstColumn="0" w:firstRowLastColumn="0" w:lastRowFirstColumn="0" w:lastRowLastColumn="0"/>
              <w:rPr>
                <w:lang w:val="es-AR"/>
              </w:rPr>
            </w:pPr>
            <w:r w:rsidRPr="005D291B">
              <w:rPr>
                <w:sz w:val="20"/>
                <w:lang w:val="es-AR"/>
              </w:rPr>
              <w:t>18</w:t>
            </w:r>
          </w:p>
        </w:tc>
      </w:tr>
      <w:tr w:rsidR="005D291B" w:rsidRPr="005D291B" w14:paraId="6F130D9D" w14:textId="77777777" w:rsidTr="00F4013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6" w:type="dxa"/>
          </w:tcPr>
          <w:p w14:paraId="4105B687" w14:textId="77777777" w:rsidR="005D291B" w:rsidRPr="005D291B" w:rsidRDefault="005D291B" w:rsidP="00F40136">
            <w:pPr>
              <w:rPr>
                <w:lang w:val="es-AR"/>
              </w:rPr>
            </w:pPr>
            <w:r w:rsidRPr="005D291B">
              <w:rPr>
                <w:sz w:val="20"/>
                <w:lang w:val="es-AR"/>
              </w:rPr>
              <w:t>Período de carga</w:t>
            </w:r>
          </w:p>
        </w:tc>
        <w:tc>
          <w:tcPr>
            <w:tcW w:w="4986" w:type="dxa"/>
          </w:tcPr>
          <w:p w14:paraId="133839EE" w14:textId="77777777" w:rsidR="005D291B" w:rsidRPr="005D291B" w:rsidRDefault="005D291B" w:rsidP="00F40136">
            <w:pPr>
              <w:cnfStyle w:val="000000100000" w:firstRow="0" w:lastRow="0" w:firstColumn="0" w:lastColumn="0" w:oddVBand="0" w:evenVBand="0" w:oddHBand="1" w:evenHBand="0" w:firstRowFirstColumn="0" w:firstRowLastColumn="0" w:lastRowFirstColumn="0" w:lastRowLastColumn="0"/>
              <w:rPr>
                <w:lang w:val="es-AR"/>
              </w:rPr>
            </w:pPr>
            <w:r w:rsidRPr="005D291B">
              <w:rPr>
                <w:sz w:val="20"/>
                <w:lang w:val="es-AR"/>
              </w:rPr>
              <w:t>2006 – 2020</w:t>
            </w:r>
          </w:p>
        </w:tc>
      </w:tr>
    </w:tbl>
    <w:p w14:paraId="48FE3C0B" w14:textId="77777777" w:rsidR="005D291B" w:rsidRPr="005D291B" w:rsidRDefault="005D291B" w:rsidP="005D291B">
      <w:pPr>
        <w:spacing w:after="80"/>
        <w:rPr>
          <w:lang w:val="es-AR"/>
        </w:rPr>
      </w:pPr>
    </w:p>
    <w:p w14:paraId="5C523D26" w14:textId="77777777" w:rsidR="005D291B" w:rsidRPr="005D291B" w:rsidRDefault="005D291B" w:rsidP="005D291B">
      <w:pPr>
        <w:spacing w:after="80"/>
        <w:rPr>
          <w:lang w:val="es-AR"/>
        </w:rPr>
      </w:pPr>
      <w:r w:rsidRPr="005D291B">
        <w:rPr>
          <w:lang w:val="es-AR"/>
        </w:rPr>
        <w:t>Detalle de los 18 registros:</w:t>
      </w:r>
    </w:p>
    <w:tbl>
      <w:tblPr>
        <w:tblStyle w:val="Cuadrculaclara-nfasis1"/>
        <w:tblW w:w="0" w:type="auto"/>
        <w:jc w:val="center"/>
        <w:tblLook w:val="04A0" w:firstRow="1" w:lastRow="0" w:firstColumn="1" w:lastColumn="0" w:noHBand="0" w:noVBand="1"/>
      </w:tblPr>
      <w:tblGrid>
        <w:gridCol w:w="1433"/>
        <w:gridCol w:w="1219"/>
        <w:gridCol w:w="1192"/>
        <w:gridCol w:w="1192"/>
        <w:gridCol w:w="1152"/>
        <w:gridCol w:w="1151"/>
        <w:gridCol w:w="1223"/>
        <w:gridCol w:w="1164"/>
      </w:tblGrid>
      <w:tr w:rsidR="005D291B" w:rsidRPr="005D291B" w14:paraId="7DAB06A1" w14:textId="77777777" w:rsidTr="00F4013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46" w:type="dxa"/>
            <w:shd w:val="clear" w:color="auto" w:fill="1F3A5F"/>
          </w:tcPr>
          <w:p w14:paraId="5A00BBC3" w14:textId="77777777" w:rsidR="005D291B" w:rsidRPr="005D291B" w:rsidRDefault="005D291B" w:rsidP="00F40136">
            <w:pPr>
              <w:rPr>
                <w:lang w:val="es-AR"/>
              </w:rPr>
            </w:pPr>
            <w:r w:rsidRPr="005D291B">
              <w:rPr>
                <w:color w:val="FFFFFF"/>
                <w:sz w:val="17"/>
                <w:lang w:val="es-AR"/>
              </w:rPr>
              <w:t>ID_FORMULARIO</w:t>
            </w:r>
          </w:p>
        </w:tc>
        <w:tc>
          <w:tcPr>
            <w:tcW w:w="1246" w:type="dxa"/>
            <w:shd w:val="clear" w:color="auto" w:fill="1F3A5F"/>
          </w:tcPr>
          <w:p w14:paraId="69300353" w14:textId="77777777" w:rsidR="005D291B" w:rsidRPr="005D291B" w:rsidRDefault="005D291B" w:rsidP="00F40136">
            <w:pPr>
              <w:cnfStyle w:val="100000000000" w:firstRow="1" w:lastRow="0" w:firstColumn="0" w:lastColumn="0" w:oddVBand="0" w:evenVBand="0" w:oddHBand="0" w:evenHBand="0" w:firstRowFirstColumn="0" w:firstRowLastColumn="0" w:lastRowFirstColumn="0" w:lastRowLastColumn="0"/>
              <w:rPr>
                <w:lang w:val="es-AR"/>
              </w:rPr>
            </w:pPr>
            <w:r w:rsidRPr="005D291B">
              <w:rPr>
                <w:color w:val="FFFFFF"/>
                <w:sz w:val="17"/>
                <w:lang w:val="es-AR"/>
              </w:rPr>
              <w:t>Documento</w:t>
            </w:r>
          </w:p>
        </w:tc>
        <w:tc>
          <w:tcPr>
            <w:tcW w:w="1246" w:type="dxa"/>
            <w:shd w:val="clear" w:color="auto" w:fill="1F3A5F"/>
          </w:tcPr>
          <w:p w14:paraId="71FC7F09" w14:textId="77777777" w:rsidR="005D291B" w:rsidRPr="005D291B" w:rsidRDefault="005D291B" w:rsidP="00F40136">
            <w:pPr>
              <w:cnfStyle w:val="100000000000" w:firstRow="1" w:lastRow="0" w:firstColumn="0" w:lastColumn="0" w:oddVBand="0" w:evenVBand="0" w:oddHBand="0" w:evenHBand="0" w:firstRowFirstColumn="0" w:firstRowLastColumn="0" w:lastRowFirstColumn="0" w:lastRowLastColumn="0"/>
              <w:rPr>
                <w:lang w:val="es-AR"/>
              </w:rPr>
            </w:pPr>
            <w:r w:rsidRPr="005D291B">
              <w:rPr>
                <w:color w:val="FFFFFF"/>
                <w:sz w:val="17"/>
                <w:lang w:val="es-AR"/>
              </w:rPr>
              <w:t>Apellido</w:t>
            </w:r>
          </w:p>
        </w:tc>
        <w:tc>
          <w:tcPr>
            <w:tcW w:w="1246" w:type="dxa"/>
            <w:shd w:val="clear" w:color="auto" w:fill="1F3A5F"/>
          </w:tcPr>
          <w:p w14:paraId="7EA26E15" w14:textId="77777777" w:rsidR="005D291B" w:rsidRPr="005D291B" w:rsidRDefault="005D291B" w:rsidP="00F40136">
            <w:pPr>
              <w:cnfStyle w:val="100000000000" w:firstRow="1" w:lastRow="0" w:firstColumn="0" w:lastColumn="0" w:oddVBand="0" w:evenVBand="0" w:oddHBand="0" w:evenHBand="0" w:firstRowFirstColumn="0" w:firstRowLastColumn="0" w:lastRowFirstColumn="0" w:lastRowLastColumn="0"/>
              <w:rPr>
                <w:lang w:val="es-AR"/>
              </w:rPr>
            </w:pPr>
            <w:r w:rsidRPr="005D291B">
              <w:rPr>
                <w:color w:val="FFFFFF"/>
                <w:sz w:val="17"/>
                <w:lang w:val="es-AR"/>
              </w:rPr>
              <w:t>Nombre</w:t>
            </w:r>
          </w:p>
        </w:tc>
        <w:tc>
          <w:tcPr>
            <w:tcW w:w="1246" w:type="dxa"/>
            <w:shd w:val="clear" w:color="auto" w:fill="1F3A5F"/>
          </w:tcPr>
          <w:p w14:paraId="38661889" w14:textId="77777777" w:rsidR="005D291B" w:rsidRPr="005D291B" w:rsidRDefault="005D291B" w:rsidP="00F40136">
            <w:pPr>
              <w:cnfStyle w:val="100000000000" w:firstRow="1" w:lastRow="0" w:firstColumn="0" w:lastColumn="0" w:oddVBand="0" w:evenVBand="0" w:oddHBand="0" w:evenHBand="0" w:firstRowFirstColumn="0" w:firstRowLastColumn="0" w:lastRowFirstColumn="0" w:lastRowLastColumn="0"/>
              <w:rPr>
                <w:lang w:val="es-AR"/>
              </w:rPr>
            </w:pPr>
            <w:r w:rsidRPr="005D291B">
              <w:rPr>
                <w:color w:val="FFFFFF"/>
                <w:sz w:val="17"/>
                <w:lang w:val="es-AR"/>
              </w:rPr>
              <w:t>Tipo Doc.</w:t>
            </w:r>
          </w:p>
        </w:tc>
        <w:tc>
          <w:tcPr>
            <w:tcW w:w="1246" w:type="dxa"/>
            <w:shd w:val="clear" w:color="auto" w:fill="1F3A5F"/>
          </w:tcPr>
          <w:p w14:paraId="3FC811D1" w14:textId="77777777" w:rsidR="005D291B" w:rsidRPr="005D291B" w:rsidRDefault="005D291B" w:rsidP="00F40136">
            <w:pPr>
              <w:cnfStyle w:val="100000000000" w:firstRow="1" w:lastRow="0" w:firstColumn="0" w:lastColumn="0" w:oddVBand="0" w:evenVBand="0" w:oddHBand="0" w:evenHBand="0" w:firstRowFirstColumn="0" w:firstRowLastColumn="0" w:lastRowFirstColumn="0" w:lastRowLastColumn="0"/>
              <w:rPr>
                <w:lang w:val="es-AR"/>
              </w:rPr>
            </w:pPr>
            <w:r w:rsidRPr="005D291B">
              <w:rPr>
                <w:color w:val="FFFFFF"/>
                <w:sz w:val="17"/>
                <w:lang w:val="es-AR"/>
              </w:rPr>
              <w:t>Edo. Civil</w:t>
            </w:r>
          </w:p>
        </w:tc>
        <w:tc>
          <w:tcPr>
            <w:tcW w:w="1246" w:type="dxa"/>
            <w:shd w:val="clear" w:color="auto" w:fill="1F3A5F"/>
          </w:tcPr>
          <w:p w14:paraId="796054CA" w14:textId="77777777" w:rsidR="005D291B" w:rsidRPr="005D291B" w:rsidRDefault="005D291B" w:rsidP="00F40136">
            <w:pPr>
              <w:cnfStyle w:val="100000000000" w:firstRow="1" w:lastRow="0" w:firstColumn="0" w:lastColumn="0" w:oddVBand="0" w:evenVBand="0" w:oddHBand="0" w:evenHBand="0" w:firstRowFirstColumn="0" w:firstRowLastColumn="0" w:lastRowFirstColumn="0" w:lastRowLastColumn="0"/>
              <w:rPr>
                <w:lang w:val="es-AR"/>
              </w:rPr>
            </w:pPr>
            <w:r w:rsidRPr="005D291B">
              <w:rPr>
                <w:color w:val="FFFFFF"/>
                <w:sz w:val="17"/>
                <w:lang w:val="es-AR"/>
              </w:rPr>
              <w:t>Usuario carga</w:t>
            </w:r>
          </w:p>
        </w:tc>
        <w:tc>
          <w:tcPr>
            <w:tcW w:w="1246" w:type="dxa"/>
            <w:shd w:val="clear" w:color="auto" w:fill="1F3A5F"/>
          </w:tcPr>
          <w:p w14:paraId="7FA1CFBA" w14:textId="77777777" w:rsidR="005D291B" w:rsidRPr="005D291B" w:rsidRDefault="005D291B" w:rsidP="00F40136">
            <w:pPr>
              <w:cnfStyle w:val="100000000000" w:firstRow="1" w:lastRow="0" w:firstColumn="0" w:lastColumn="0" w:oddVBand="0" w:evenVBand="0" w:oddHBand="0" w:evenHBand="0" w:firstRowFirstColumn="0" w:firstRowLastColumn="0" w:lastRowFirstColumn="0" w:lastRowLastColumn="0"/>
              <w:rPr>
                <w:lang w:val="es-AR"/>
              </w:rPr>
            </w:pPr>
            <w:r w:rsidRPr="005D291B">
              <w:rPr>
                <w:color w:val="FFFFFF"/>
                <w:sz w:val="17"/>
                <w:lang w:val="es-AR"/>
              </w:rPr>
              <w:t>Fecha carga</w:t>
            </w:r>
          </w:p>
        </w:tc>
      </w:tr>
      <w:tr w:rsidR="005D291B" w:rsidRPr="005D291B" w14:paraId="49233D0F" w14:textId="77777777" w:rsidTr="00F4013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46" w:type="dxa"/>
          </w:tcPr>
          <w:p w14:paraId="252A5CA1" w14:textId="77777777" w:rsidR="005D291B" w:rsidRPr="005D291B" w:rsidRDefault="005D291B" w:rsidP="00F40136">
            <w:pPr>
              <w:rPr>
                <w:lang w:val="es-AR"/>
              </w:rPr>
            </w:pPr>
            <w:r w:rsidRPr="005D291B">
              <w:rPr>
                <w:sz w:val="17"/>
                <w:lang w:val="es-AR"/>
              </w:rPr>
              <w:t>428409</w:t>
            </w:r>
          </w:p>
        </w:tc>
        <w:tc>
          <w:tcPr>
            <w:tcW w:w="1246" w:type="dxa"/>
          </w:tcPr>
          <w:p w14:paraId="653055FE" w14:textId="77777777" w:rsidR="005D291B" w:rsidRPr="005D291B" w:rsidRDefault="005D291B" w:rsidP="00F40136">
            <w:pPr>
              <w:cnfStyle w:val="000000100000" w:firstRow="0" w:lastRow="0" w:firstColumn="0" w:lastColumn="0" w:oddVBand="0" w:evenVBand="0" w:oddHBand="1" w:evenHBand="0" w:firstRowFirstColumn="0" w:firstRowLastColumn="0" w:lastRowFirstColumn="0" w:lastRowLastColumn="0"/>
              <w:rPr>
                <w:lang w:val="es-AR"/>
              </w:rPr>
            </w:pPr>
            <w:r w:rsidRPr="005D291B">
              <w:rPr>
                <w:sz w:val="17"/>
                <w:lang w:val="es-AR"/>
              </w:rPr>
              <w:t>6824505</w:t>
            </w:r>
          </w:p>
        </w:tc>
        <w:tc>
          <w:tcPr>
            <w:tcW w:w="1246" w:type="dxa"/>
          </w:tcPr>
          <w:p w14:paraId="0A5FD262" w14:textId="77777777" w:rsidR="005D291B" w:rsidRPr="005D291B" w:rsidRDefault="005D291B" w:rsidP="00F40136">
            <w:pPr>
              <w:cnfStyle w:val="000000100000" w:firstRow="0" w:lastRow="0" w:firstColumn="0" w:lastColumn="0" w:oddVBand="0" w:evenVBand="0" w:oddHBand="1" w:evenHBand="0" w:firstRowFirstColumn="0" w:firstRowLastColumn="0" w:lastRowFirstColumn="0" w:lastRowLastColumn="0"/>
              <w:rPr>
                <w:lang w:val="es-AR"/>
              </w:rPr>
            </w:pPr>
            <w:r w:rsidRPr="005D291B">
              <w:rPr>
                <w:sz w:val="17"/>
                <w:lang w:val="es-AR"/>
              </w:rPr>
              <w:t>ELASKAR</w:t>
            </w:r>
          </w:p>
        </w:tc>
        <w:tc>
          <w:tcPr>
            <w:tcW w:w="1246" w:type="dxa"/>
          </w:tcPr>
          <w:p w14:paraId="1916BCAA" w14:textId="77777777" w:rsidR="005D291B" w:rsidRPr="005D291B" w:rsidRDefault="005D291B" w:rsidP="00F40136">
            <w:pPr>
              <w:cnfStyle w:val="000000100000" w:firstRow="0" w:lastRow="0" w:firstColumn="0" w:lastColumn="0" w:oddVBand="0" w:evenVBand="0" w:oddHBand="1" w:evenHBand="0" w:firstRowFirstColumn="0" w:firstRowLastColumn="0" w:lastRowFirstColumn="0" w:lastRowLastColumn="0"/>
              <w:rPr>
                <w:lang w:val="es-AR"/>
              </w:rPr>
            </w:pPr>
            <w:r w:rsidRPr="005D291B">
              <w:rPr>
                <w:sz w:val="17"/>
                <w:lang w:val="es-AR"/>
              </w:rPr>
              <w:t>IBRAHIM ABIB</w:t>
            </w:r>
          </w:p>
        </w:tc>
        <w:tc>
          <w:tcPr>
            <w:tcW w:w="1246" w:type="dxa"/>
          </w:tcPr>
          <w:p w14:paraId="18508F0A" w14:textId="77777777" w:rsidR="005D291B" w:rsidRPr="005D291B" w:rsidRDefault="005D291B" w:rsidP="00F40136">
            <w:pPr>
              <w:cnfStyle w:val="000000100000" w:firstRow="0" w:lastRow="0" w:firstColumn="0" w:lastColumn="0" w:oddVBand="0" w:evenVBand="0" w:oddHBand="1" w:evenHBand="0" w:firstRowFirstColumn="0" w:firstRowLastColumn="0" w:lastRowFirstColumn="0" w:lastRowLastColumn="0"/>
              <w:rPr>
                <w:lang w:val="es-AR"/>
              </w:rPr>
            </w:pPr>
            <w:r w:rsidRPr="005D291B">
              <w:rPr>
                <w:sz w:val="17"/>
                <w:lang w:val="es-AR"/>
              </w:rPr>
              <w:t>3</w:t>
            </w:r>
          </w:p>
        </w:tc>
        <w:tc>
          <w:tcPr>
            <w:tcW w:w="1246" w:type="dxa"/>
          </w:tcPr>
          <w:p w14:paraId="658C3ED5" w14:textId="77777777" w:rsidR="005D291B" w:rsidRPr="005D291B" w:rsidRDefault="005D291B" w:rsidP="00F40136">
            <w:pPr>
              <w:cnfStyle w:val="000000100000" w:firstRow="0" w:lastRow="0" w:firstColumn="0" w:lastColumn="0" w:oddVBand="0" w:evenVBand="0" w:oddHBand="1" w:evenHBand="0" w:firstRowFirstColumn="0" w:firstRowLastColumn="0" w:lastRowFirstColumn="0" w:lastRowLastColumn="0"/>
              <w:rPr>
                <w:lang w:val="es-AR"/>
              </w:rPr>
            </w:pPr>
            <w:r w:rsidRPr="005D291B">
              <w:rPr>
                <w:sz w:val="17"/>
                <w:lang w:val="es-AR"/>
              </w:rPr>
              <w:t>1</w:t>
            </w:r>
          </w:p>
        </w:tc>
        <w:tc>
          <w:tcPr>
            <w:tcW w:w="1246" w:type="dxa"/>
          </w:tcPr>
          <w:p w14:paraId="5053672A" w14:textId="77777777" w:rsidR="005D291B" w:rsidRPr="005D291B" w:rsidRDefault="005D291B" w:rsidP="00F40136">
            <w:pPr>
              <w:cnfStyle w:val="000000100000" w:firstRow="0" w:lastRow="0" w:firstColumn="0" w:lastColumn="0" w:oddVBand="0" w:evenVBand="0" w:oddHBand="1" w:evenHBand="0" w:firstRowFirstColumn="0" w:firstRowLastColumn="0" w:lastRowFirstColumn="0" w:lastRowLastColumn="0"/>
              <w:rPr>
                <w:lang w:val="es-AR"/>
              </w:rPr>
            </w:pPr>
            <w:r w:rsidRPr="005D291B">
              <w:rPr>
                <w:sz w:val="17"/>
                <w:lang w:val="es-AR"/>
              </w:rPr>
              <w:t>MIGRACION</w:t>
            </w:r>
          </w:p>
        </w:tc>
        <w:tc>
          <w:tcPr>
            <w:tcW w:w="1246" w:type="dxa"/>
          </w:tcPr>
          <w:p w14:paraId="2AA9A4C7" w14:textId="77777777" w:rsidR="005D291B" w:rsidRPr="005D291B" w:rsidRDefault="005D291B" w:rsidP="00F40136">
            <w:pPr>
              <w:cnfStyle w:val="000000100000" w:firstRow="0" w:lastRow="0" w:firstColumn="0" w:lastColumn="0" w:oddVBand="0" w:evenVBand="0" w:oddHBand="1" w:evenHBand="0" w:firstRowFirstColumn="0" w:firstRowLastColumn="0" w:lastRowFirstColumn="0" w:lastRowLastColumn="0"/>
              <w:rPr>
                <w:lang w:val="es-AR"/>
              </w:rPr>
            </w:pPr>
            <w:r w:rsidRPr="005D291B">
              <w:rPr>
                <w:sz w:val="17"/>
                <w:lang w:val="es-AR"/>
              </w:rPr>
              <w:t>2006-07-13</w:t>
            </w:r>
          </w:p>
        </w:tc>
      </w:tr>
      <w:tr w:rsidR="005D291B" w:rsidRPr="005D291B" w14:paraId="012B15CA" w14:textId="77777777" w:rsidTr="00F4013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46" w:type="dxa"/>
          </w:tcPr>
          <w:p w14:paraId="67EA4F53" w14:textId="77777777" w:rsidR="005D291B" w:rsidRPr="005D291B" w:rsidRDefault="005D291B" w:rsidP="00F40136">
            <w:pPr>
              <w:rPr>
                <w:lang w:val="es-AR"/>
              </w:rPr>
            </w:pPr>
            <w:r w:rsidRPr="005D291B">
              <w:rPr>
                <w:sz w:val="17"/>
                <w:lang w:val="es-AR"/>
              </w:rPr>
              <w:t>1465041</w:t>
            </w:r>
          </w:p>
        </w:tc>
        <w:tc>
          <w:tcPr>
            <w:tcW w:w="1246" w:type="dxa"/>
          </w:tcPr>
          <w:p w14:paraId="22F20C0E" w14:textId="77777777" w:rsidR="005D291B" w:rsidRPr="005D291B" w:rsidRDefault="005D291B" w:rsidP="00F40136">
            <w:pPr>
              <w:cnfStyle w:val="000000010000" w:firstRow="0" w:lastRow="0" w:firstColumn="0" w:lastColumn="0" w:oddVBand="0" w:evenVBand="0" w:oddHBand="0" w:evenHBand="1" w:firstRowFirstColumn="0" w:firstRowLastColumn="0" w:lastRowFirstColumn="0" w:lastRowLastColumn="0"/>
              <w:rPr>
                <w:lang w:val="es-AR"/>
              </w:rPr>
            </w:pPr>
            <w:r w:rsidRPr="005D291B">
              <w:rPr>
                <w:sz w:val="17"/>
                <w:lang w:val="es-AR"/>
              </w:rPr>
              <w:t>6824505</w:t>
            </w:r>
          </w:p>
        </w:tc>
        <w:tc>
          <w:tcPr>
            <w:tcW w:w="1246" w:type="dxa"/>
          </w:tcPr>
          <w:p w14:paraId="3AC533F4" w14:textId="77777777" w:rsidR="005D291B" w:rsidRPr="005D291B" w:rsidRDefault="005D291B" w:rsidP="00F40136">
            <w:pPr>
              <w:cnfStyle w:val="000000010000" w:firstRow="0" w:lastRow="0" w:firstColumn="0" w:lastColumn="0" w:oddVBand="0" w:evenVBand="0" w:oddHBand="0" w:evenHBand="1" w:firstRowFirstColumn="0" w:firstRowLastColumn="0" w:lastRowFirstColumn="0" w:lastRowLastColumn="0"/>
              <w:rPr>
                <w:lang w:val="es-AR"/>
              </w:rPr>
            </w:pPr>
            <w:r w:rsidRPr="005D291B">
              <w:rPr>
                <w:sz w:val="17"/>
                <w:lang w:val="es-AR"/>
              </w:rPr>
              <w:t>ELASKAR</w:t>
            </w:r>
          </w:p>
        </w:tc>
        <w:tc>
          <w:tcPr>
            <w:tcW w:w="1246" w:type="dxa"/>
          </w:tcPr>
          <w:p w14:paraId="3A66DA54" w14:textId="77777777" w:rsidR="005D291B" w:rsidRPr="005D291B" w:rsidRDefault="005D291B" w:rsidP="00F40136">
            <w:pPr>
              <w:cnfStyle w:val="000000010000" w:firstRow="0" w:lastRow="0" w:firstColumn="0" w:lastColumn="0" w:oddVBand="0" w:evenVBand="0" w:oddHBand="0" w:evenHBand="1" w:firstRowFirstColumn="0" w:firstRowLastColumn="0" w:lastRowFirstColumn="0" w:lastRowLastColumn="0"/>
              <w:rPr>
                <w:lang w:val="es-AR"/>
              </w:rPr>
            </w:pPr>
            <w:r w:rsidRPr="005D291B">
              <w:rPr>
                <w:sz w:val="17"/>
                <w:lang w:val="es-AR"/>
              </w:rPr>
              <w:t>IBRAHIM ABIB</w:t>
            </w:r>
          </w:p>
        </w:tc>
        <w:tc>
          <w:tcPr>
            <w:tcW w:w="1246" w:type="dxa"/>
          </w:tcPr>
          <w:p w14:paraId="16D29552" w14:textId="77777777" w:rsidR="005D291B" w:rsidRPr="005D291B" w:rsidRDefault="005D291B" w:rsidP="00F40136">
            <w:pPr>
              <w:cnfStyle w:val="000000010000" w:firstRow="0" w:lastRow="0" w:firstColumn="0" w:lastColumn="0" w:oddVBand="0" w:evenVBand="0" w:oddHBand="0" w:evenHBand="1" w:firstRowFirstColumn="0" w:firstRowLastColumn="0" w:lastRowFirstColumn="0" w:lastRowLastColumn="0"/>
              <w:rPr>
                <w:lang w:val="es-AR"/>
              </w:rPr>
            </w:pPr>
            <w:r w:rsidRPr="005D291B">
              <w:rPr>
                <w:sz w:val="17"/>
                <w:lang w:val="es-AR"/>
              </w:rPr>
              <w:t>3</w:t>
            </w:r>
          </w:p>
        </w:tc>
        <w:tc>
          <w:tcPr>
            <w:tcW w:w="1246" w:type="dxa"/>
          </w:tcPr>
          <w:p w14:paraId="27B7253C" w14:textId="77777777" w:rsidR="005D291B" w:rsidRPr="005D291B" w:rsidRDefault="005D291B" w:rsidP="00F40136">
            <w:pPr>
              <w:cnfStyle w:val="000000010000" w:firstRow="0" w:lastRow="0" w:firstColumn="0" w:lastColumn="0" w:oddVBand="0" w:evenVBand="0" w:oddHBand="0" w:evenHBand="1" w:firstRowFirstColumn="0" w:firstRowLastColumn="0" w:lastRowFirstColumn="0" w:lastRowLastColumn="0"/>
              <w:rPr>
                <w:lang w:val="es-AR"/>
              </w:rPr>
            </w:pPr>
            <w:r w:rsidRPr="005D291B">
              <w:rPr>
                <w:sz w:val="17"/>
                <w:lang w:val="es-AR"/>
              </w:rPr>
              <w:t>1</w:t>
            </w:r>
          </w:p>
        </w:tc>
        <w:tc>
          <w:tcPr>
            <w:tcW w:w="1246" w:type="dxa"/>
          </w:tcPr>
          <w:p w14:paraId="381C3C59" w14:textId="77777777" w:rsidR="005D291B" w:rsidRPr="005D291B" w:rsidRDefault="005D291B" w:rsidP="00F40136">
            <w:pPr>
              <w:cnfStyle w:val="000000010000" w:firstRow="0" w:lastRow="0" w:firstColumn="0" w:lastColumn="0" w:oddVBand="0" w:evenVBand="0" w:oddHBand="0" w:evenHBand="1" w:firstRowFirstColumn="0" w:firstRowLastColumn="0" w:lastRowFirstColumn="0" w:lastRowLastColumn="0"/>
              <w:rPr>
                <w:lang w:val="es-AR"/>
              </w:rPr>
            </w:pPr>
            <w:r w:rsidRPr="005D291B">
              <w:rPr>
                <w:sz w:val="17"/>
                <w:lang w:val="es-AR"/>
              </w:rPr>
              <w:t>MIGRACION</w:t>
            </w:r>
          </w:p>
        </w:tc>
        <w:tc>
          <w:tcPr>
            <w:tcW w:w="1246" w:type="dxa"/>
          </w:tcPr>
          <w:p w14:paraId="2E43FC19" w14:textId="77777777" w:rsidR="005D291B" w:rsidRPr="005D291B" w:rsidRDefault="005D291B" w:rsidP="00F40136">
            <w:pPr>
              <w:cnfStyle w:val="000000010000" w:firstRow="0" w:lastRow="0" w:firstColumn="0" w:lastColumn="0" w:oddVBand="0" w:evenVBand="0" w:oddHBand="0" w:evenHBand="1" w:firstRowFirstColumn="0" w:firstRowLastColumn="0" w:lastRowFirstColumn="0" w:lastRowLastColumn="0"/>
              <w:rPr>
                <w:lang w:val="es-AR"/>
              </w:rPr>
            </w:pPr>
            <w:r w:rsidRPr="005D291B">
              <w:rPr>
                <w:sz w:val="17"/>
                <w:lang w:val="es-AR"/>
              </w:rPr>
              <w:t>2017-04-18</w:t>
            </w:r>
          </w:p>
        </w:tc>
      </w:tr>
      <w:tr w:rsidR="005D291B" w:rsidRPr="005D291B" w14:paraId="6B635BB0" w14:textId="77777777" w:rsidTr="00F4013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46" w:type="dxa"/>
          </w:tcPr>
          <w:p w14:paraId="6CEF9D87" w14:textId="77777777" w:rsidR="005D291B" w:rsidRPr="005D291B" w:rsidRDefault="005D291B" w:rsidP="00F40136">
            <w:pPr>
              <w:rPr>
                <w:lang w:val="es-AR"/>
              </w:rPr>
            </w:pPr>
            <w:r w:rsidRPr="005D291B">
              <w:rPr>
                <w:sz w:val="17"/>
                <w:lang w:val="es-AR"/>
              </w:rPr>
              <w:t>1494698</w:t>
            </w:r>
          </w:p>
        </w:tc>
        <w:tc>
          <w:tcPr>
            <w:tcW w:w="1246" w:type="dxa"/>
          </w:tcPr>
          <w:p w14:paraId="3F7B3842" w14:textId="77777777" w:rsidR="005D291B" w:rsidRPr="005D291B" w:rsidRDefault="005D291B" w:rsidP="00F40136">
            <w:pPr>
              <w:cnfStyle w:val="000000100000" w:firstRow="0" w:lastRow="0" w:firstColumn="0" w:lastColumn="0" w:oddVBand="0" w:evenVBand="0" w:oddHBand="1" w:evenHBand="0" w:firstRowFirstColumn="0" w:firstRowLastColumn="0" w:lastRowFirstColumn="0" w:lastRowLastColumn="0"/>
              <w:rPr>
                <w:lang w:val="es-AR"/>
              </w:rPr>
            </w:pPr>
            <w:r w:rsidRPr="005D291B">
              <w:rPr>
                <w:sz w:val="17"/>
                <w:lang w:val="es-AR"/>
              </w:rPr>
              <w:t>6824505</w:t>
            </w:r>
          </w:p>
        </w:tc>
        <w:tc>
          <w:tcPr>
            <w:tcW w:w="1246" w:type="dxa"/>
          </w:tcPr>
          <w:p w14:paraId="752A16DD" w14:textId="77777777" w:rsidR="005D291B" w:rsidRPr="005D291B" w:rsidRDefault="005D291B" w:rsidP="00F40136">
            <w:pPr>
              <w:cnfStyle w:val="000000100000" w:firstRow="0" w:lastRow="0" w:firstColumn="0" w:lastColumn="0" w:oddVBand="0" w:evenVBand="0" w:oddHBand="1" w:evenHBand="0" w:firstRowFirstColumn="0" w:firstRowLastColumn="0" w:lastRowFirstColumn="0" w:lastRowLastColumn="0"/>
              <w:rPr>
                <w:lang w:val="es-AR"/>
              </w:rPr>
            </w:pPr>
            <w:r w:rsidRPr="005D291B">
              <w:rPr>
                <w:sz w:val="17"/>
                <w:lang w:val="es-AR"/>
              </w:rPr>
              <w:t>ELASKAR</w:t>
            </w:r>
          </w:p>
        </w:tc>
        <w:tc>
          <w:tcPr>
            <w:tcW w:w="1246" w:type="dxa"/>
          </w:tcPr>
          <w:p w14:paraId="6ABC02C9" w14:textId="77777777" w:rsidR="005D291B" w:rsidRPr="005D291B" w:rsidRDefault="005D291B" w:rsidP="00F40136">
            <w:pPr>
              <w:cnfStyle w:val="000000100000" w:firstRow="0" w:lastRow="0" w:firstColumn="0" w:lastColumn="0" w:oddVBand="0" w:evenVBand="0" w:oddHBand="1" w:evenHBand="0" w:firstRowFirstColumn="0" w:firstRowLastColumn="0" w:lastRowFirstColumn="0" w:lastRowLastColumn="0"/>
              <w:rPr>
                <w:lang w:val="es-AR"/>
              </w:rPr>
            </w:pPr>
            <w:r w:rsidRPr="005D291B">
              <w:rPr>
                <w:sz w:val="17"/>
                <w:lang w:val="es-AR"/>
              </w:rPr>
              <w:t>IBRAHIN ABIB</w:t>
            </w:r>
          </w:p>
        </w:tc>
        <w:tc>
          <w:tcPr>
            <w:tcW w:w="1246" w:type="dxa"/>
          </w:tcPr>
          <w:p w14:paraId="49C3C571" w14:textId="77777777" w:rsidR="005D291B" w:rsidRPr="005D291B" w:rsidRDefault="005D291B" w:rsidP="00F40136">
            <w:pPr>
              <w:cnfStyle w:val="000000100000" w:firstRow="0" w:lastRow="0" w:firstColumn="0" w:lastColumn="0" w:oddVBand="0" w:evenVBand="0" w:oddHBand="1" w:evenHBand="0" w:firstRowFirstColumn="0" w:firstRowLastColumn="0" w:lastRowFirstColumn="0" w:lastRowLastColumn="0"/>
              <w:rPr>
                <w:lang w:val="es-AR"/>
              </w:rPr>
            </w:pPr>
            <w:r w:rsidRPr="005D291B">
              <w:rPr>
                <w:sz w:val="17"/>
                <w:lang w:val="es-AR"/>
              </w:rPr>
              <w:t>3</w:t>
            </w:r>
          </w:p>
        </w:tc>
        <w:tc>
          <w:tcPr>
            <w:tcW w:w="1246" w:type="dxa"/>
          </w:tcPr>
          <w:p w14:paraId="767A5385" w14:textId="77777777" w:rsidR="005D291B" w:rsidRPr="005D291B" w:rsidRDefault="005D291B" w:rsidP="00F40136">
            <w:pPr>
              <w:cnfStyle w:val="000000100000" w:firstRow="0" w:lastRow="0" w:firstColumn="0" w:lastColumn="0" w:oddVBand="0" w:evenVBand="0" w:oddHBand="1" w:evenHBand="0" w:firstRowFirstColumn="0" w:firstRowLastColumn="0" w:lastRowFirstColumn="0" w:lastRowLastColumn="0"/>
              <w:rPr>
                <w:lang w:val="es-AR"/>
              </w:rPr>
            </w:pPr>
            <w:r w:rsidRPr="005D291B">
              <w:rPr>
                <w:sz w:val="17"/>
                <w:lang w:val="es-AR"/>
              </w:rPr>
              <w:t>1</w:t>
            </w:r>
          </w:p>
        </w:tc>
        <w:tc>
          <w:tcPr>
            <w:tcW w:w="1246" w:type="dxa"/>
          </w:tcPr>
          <w:p w14:paraId="4DE2FC7E" w14:textId="77777777" w:rsidR="005D291B" w:rsidRPr="005D291B" w:rsidRDefault="005D291B" w:rsidP="00F40136">
            <w:pPr>
              <w:cnfStyle w:val="000000100000" w:firstRow="0" w:lastRow="0" w:firstColumn="0" w:lastColumn="0" w:oddVBand="0" w:evenVBand="0" w:oddHBand="1" w:evenHBand="0" w:firstRowFirstColumn="0" w:firstRowLastColumn="0" w:lastRowFirstColumn="0" w:lastRowLastColumn="0"/>
              <w:rPr>
                <w:lang w:val="es-AR"/>
              </w:rPr>
            </w:pPr>
            <w:r w:rsidRPr="005D291B">
              <w:rPr>
                <w:sz w:val="17"/>
                <w:lang w:val="es-AR"/>
              </w:rPr>
              <w:t>MIGRACION</w:t>
            </w:r>
          </w:p>
        </w:tc>
        <w:tc>
          <w:tcPr>
            <w:tcW w:w="1246" w:type="dxa"/>
          </w:tcPr>
          <w:p w14:paraId="17FD4C43" w14:textId="77777777" w:rsidR="005D291B" w:rsidRPr="005D291B" w:rsidRDefault="005D291B" w:rsidP="00F40136">
            <w:pPr>
              <w:cnfStyle w:val="000000100000" w:firstRow="0" w:lastRow="0" w:firstColumn="0" w:lastColumn="0" w:oddVBand="0" w:evenVBand="0" w:oddHBand="1" w:evenHBand="0" w:firstRowFirstColumn="0" w:firstRowLastColumn="0" w:lastRowFirstColumn="0" w:lastRowLastColumn="0"/>
              <w:rPr>
                <w:lang w:val="es-AR"/>
              </w:rPr>
            </w:pPr>
            <w:r w:rsidRPr="005D291B">
              <w:rPr>
                <w:sz w:val="17"/>
                <w:lang w:val="es-AR"/>
              </w:rPr>
              <w:t>2006-11-09</w:t>
            </w:r>
          </w:p>
        </w:tc>
      </w:tr>
      <w:tr w:rsidR="005D291B" w:rsidRPr="005D291B" w14:paraId="167D566E" w14:textId="77777777" w:rsidTr="00F4013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46" w:type="dxa"/>
          </w:tcPr>
          <w:p w14:paraId="5DC1555D" w14:textId="77777777" w:rsidR="005D291B" w:rsidRPr="005D291B" w:rsidRDefault="005D291B" w:rsidP="00F40136">
            <w:pPr>
              <w:rPr>
                <w:lang w:val="es-AR"/>
              </w:rPr>
            </w:pPr>
            <w:r w:rsidRPr="005D291B">
              <w:rPr>
                <w:sz w:val="17"/>
                <w:lang w:val="es-AR"/>
              </w:rPr>
              <w:t>2023617</w:t>
            </w:r>
          </w:p>
        </w:tc>
        <w:tc>
          <w:tcPr>
            <w:tcW w:w="1246" w:type="dxa"/>
          </w:tcPr>
          <w:p w14:paraId="5CF4B650" w14:textId="77777777" w:rsidR="005D291B" w:rsidRPr="005D291B" w:rsidRDefault="005D291B" w:rsidP="00F40136">
            <w:pPr>
              <w:cnfStyle w:val="000000010000" w:firstRow="0" w:lastRow="0" w:firstColumn="0" w:lastColumn="0" w:oddVBand="0" w:evenVBand="0" w:oddHBand="0" w:evenHBand="1" w:firstRowFirstColumn="0" w:firstRowLastColumn="0" w:lastRowFirstColumn="0" w:lastRowLastColumn="0"/>
              <w:rPr>
                <w:lang w:val="es-AR"/>
              </w:rPr>
            </w:pPr>
            <w:r w:rsidRPr="005D291B">
              <w:rPr>
                <w:sz w:val="17"/>
                <w:lang w:val="es-AR"/>
              </w:rPr>
              <w:t>6824505</w:t>
            </w:r>
          </w:p>
        </w:tc>
        <w:tc>
          <w:tcPr>
            <w:tcW w:w="1246" w:type="dxa"/>
          </w:tcPr>
          <w:p w14:paraId="3302F9A0" w14:textId="77777777" w:rsidR="005D291B" w:rsidRPr="005D291B" w:rsidRDefault="005D291B" w:rsidP="00F40136">
            <w:pPr>
              <w:cnfStyle w:val="000000010000" w:firstRow="0" w:lastRow="0" w:firstColumn="0" w:lastColumn="0" w:oddVBand="0" w:evenVBand="0" w:oddHBand="0" w:evenHBand="1" w:firstRowFirstColumn="0" w:firstRowLastColumn="0" w:lastRowFirstColumn="0" w:lastRowLastColumn="0"/>
              <w:rPr>
                <w:lang w:val="es-AR"/>
              </w:rPr>
            </w:pPr>
            <w:r w:rsidRPr="005D291B">
              <w:rPr>
                <w:sz w:val="17"/>
                <w:lang w:val="es-AR"/>
              </w:rPr>
              <w:t>ELASKAR</w:t>
            </w:r>
          </w:p>
        </w:tc>
        <w:tc>
          <w:tcPr>
            <w:tcW w:w="1246" w:type="dxa"/>
          </w:tcPr>
          <w:p w14:paraId="142F2B72" w14:textId="77777777" w:rsidR="005D291B" w:rsidRPr="005D291B" w:rsidRDefault="005D291B" w:rsidP="00F40136">
            <w:pPr>
              <w:cnfStyle w:val="000000010000" w:firstRow="0" w:lastRow="0" w:firstColumn="0" w:lastColumn="0" w:oddVBand="0" w:evenVBand="0" w:oddHBand="0" w:evenHBand="1" w:firstRowFirstColumn="0" w:firstRowLastColumn="0" w:lastRowFirstColumn="0" w:lastRowLastColumn="0"/>
              <w:rPr>
                <w:lang w:val="es-AR"/>
              </w:rPr>
            </w:pPr>
            <w:r w:rsidRPr="005D291B">
              <w:rPr>
                <w:sz w:val="17"/>
                <w:lang w:val="es-AR"/>
              </w:rPr>
              <w:t>IBRAHIM</w:t>
            </w:r>
          </w:p>
        </w:tc>
        <w:tc>
          <w:tcPr>
            <w:tcW w:w="1246" w:type="dxa"/>
          </w:tcPr>
          <w:p w14:paraId="70A2705B" w14:textId="77777777" w:rsidR="005D291B" w:rsidRPr="005D291B" w:rsidRDefault="005D291B" w:rsidP="00F40136">
            <w:pPr>
              <w:cnfStyle w:val="000000010000" w:firstRow="0" w:lastRow="0" w:firstColumn="0" w:lastColumn="0" w:oddVBand="0" w:evenVBand="0" w:oddHBand="0" w:evenHBand="1" w:firstRowFirstColumn="0" w:firstRowLastColumn="0" w:lastRowFirstColumn="0" w:lastRowLastColumn="0"/>
              <w:rPr>
                <w:lang w:val="es-AR"/>
              </w:rPr>
            </w:pPr>
            <w:r w:rsidRPr="005D291B">
              <w:rPr>
                <w:sz w:val="17"/>
                <w:lang w:val="es-AR"/>
              </w:rPr>
              <w:t>3</w:t>
            </w:r>
          </w:p>
        </w:tc>
        <w:tc>
          <w:tcPr>
            <w:tcW w:w="1246" w:type="dxa"/>
          </w:tcPr>
          <w:p w14:paraId="22BD38E3" w14:textId="77777777" w:rsidR="005D291B" w:rsidRPr="005D291B" w:rsidRDefault="005D291B" w:rsidP="00F40136">
            <w:pPr>
              <w:cnfStyle w:val="000000010000" w:firstRow="0" w:lastRow="0" w:firstColumn="0" w:lastColumn="0" w:oddVBand="0" w:evenVBand="0" w:oddHBand="0" w:evenHBand="1" w:firstRowFirstColumn="0" w:firstRowLastColumn="0" w:lastRowFirstColumn="0" w:lastRowLastColumn="0"/>
              <w:rPr>
                <w:lang w:val="es-AR"/>
              </w:rPr>
            </w:pPr>
          </w:p>
        </w:tc>
        <w:tc>
          <w:tcPr>
            <w:tcW w:w="1246" w:type="dxa"/>
          </w:tcPr>
          <w:p w14:paraId="503C309C" w14:textId="77777777" w:rsidR="005D291B" w:rsidRPr="005D291B" w:rsidRDefault="005D291B" w:rsidP="00F40136">
            <w:pPr>
              <w:cnfStyle w:val="000000010000" w:firstRow="0" w:lastRow="0" w:firstColumn="0" w:lastColumn="0" w:oddVBand="0" w:evenVBand="0" w:oddHBand="0" w:evenHBand="1" w:firstRowFirstColumn="0" w:firstRowLastColumn="0" w:lastRowFirstColumn="0" w:lastRowLastColumn="0"/>
              <w:rPr>
                <w:lang w:val="es-AR"/>
              </w:rPr>
            </w:pPr>
            <w:r w:rsidRPr="005D291B">
              <w:rPr>
                <w:sz w:val="17"/>
                <w:lang w:val="es-AR"/>
              </w:rPr>
              <w:t>MIGRACION</w:t>
            </w:r>
          </w:p>
        </w:tc>
        <w:tc>
          <w:tcPr>
            <w:tcW w:w="1246" w:type="dxa"/>
          </w:tcPr>
          <w:p w14:paraId="3021A9D6" w14:textId="77777777" w:rsidR="005D291B" w:rsidRPr="005D291B" w:rsidRDefault="005D291B" w:rsidP="00F40136">
            <w:pPr>
              <w:cnfStyle w:val="000000010000" w:firstRow="0" w:lastRow="0" w:firstColumn="0" w:lastColumn="0" w:oddVBand="0" w:evenVBand="0" w:oddHBand="0" w:evenHBand="1" w:firstRowFirstColumn="0" w:firstRowLastColumn="0" w:lastRowFirstColumn="0" w:lastRowLastColumn="0"/>
              <w:rPr>
                <w:lang w:val="es-AR"/>
              </w:rPr>
            </w:pPr>
            <w:r w:rsidRPr="005D291B">
              <w:rPr>
                <w:sz w:val="17"/>
                <w:lang w:val="es-AR"/>
              </w:rPr>
              <w:t>2006-11-09</w:t>
            </w:r>
          </w:p>
        </w:tc>
      </w:tr>
      <w:tr w:rsidR="005D291B" w:rsidRPr="005D291B" w14:paraId="11467284" w14:textId="77777777" w:rsidTr="00F4013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46" w:type="dxa"/>
          </w:tcPr>
          <w:p w14:paraId="61696BB6" w14:textId="77777777" w:rsidR="005D291B" w:rsidRPr="005D291B" w:rsidRDefault="005D291B" w:rsidP="00F40136">
            <w:pPr>
              <w:rPr>
                <w:lang w:val="es-AR"/>
              </w:rPr>
            </w:pPr>
            <w:r w:rsidRPr="005D291B">
              <w:rPr>
                <w:sz w:val="17"/>
                <w:lang w:val="es-AR"/>
              </w:rPr>
              <w:t>2023816</w:t>
            </w:r>
          </w:p>
        </w:tc>
        <w:tc>
          <w:tcPr>
            <w:tcW w:w="1246" w:type="dxa"/>
          </w:tcPr>
          <w:p w14:paraId="24561656" w14:textId="77777777" w:rsidR="005D291B" w:rsidRPr="005D291B" w:rsidRDefault="005D291B" w:rsidP="00F40136">
            <w:pPr>
              <w:cnfStyle w:val="000000100000" w:firstRow="0" w:lastRow="0" w:firstColumn="0" w:lastColumn="0" w:oddVBand="0" w:evenVBand="0" w:oddHBand="1" w:evenHBand="0" w:firstRowFirstColumn="0" w:firstRowLastColumn="0" w:lastRowFirstColumn="0" w:lastRowLastColumn="0"/>
              <w:rPr>
                <w:lang w:val="es-AR"/>
              </w:rPr>
            </w:pPr>
            <w:r w:rsidRPr="005D291B">
              <w:rPr>
                <w:sz w:val="17"/>
                <w:lang w:val="es-AR"/>
              </w:rPr>
              <w:t>6824505</w:t>
            </w:r>
          </w:p>
        </w:tc>
        <w:tc>
          <w:tcPr>
            <w:tcW w:w="1246" w:type="dxa"/>
          </w:tcPr>
          <w:p w14:paraId="15A3A654" w14:textId="77777777" w:rsidR="005D291B" w:rsidRPr="005D291B" w:rsidRDefault="005D291B" w:rsidP="00F40136">
            <w:pPr>
              <w:cnfStyle w:val="000000100000" w:firstRow="0" w:lastRow="0" w:firstColumn="0" w:lastColumn="0" w:oddVBand="0" w:evenVBand="0" w:oddHBand="1" w:evenHBand="0" w:firstRowFirstColumn="0" w:firstRowLastColumn="0" w:lastRowFirstColumn="0" w:lastRowLastColumn="0"/>
              <w:rPr>
                <w:lang w:val="es-AR"/>
              </w:rPr>
            </w:pPr>
            <w:r w:rsidRPr="005D291B">
              <w:rPr>
                <w:sz w:val="17"/>
                <w:lang w:val="es-AR"/>
              </w:rPr>
              <w:t>ELASKAR</w:t>
            </w:r>
          </w:p>
        </w:tc>
        <w:tc>
          <w:tcPr>
            <w:tcW w:w="1246" w:type="dxa"/>
          </w:tcPr>
          <w:p w14:paraId="4230AA20" w14:textId="77777777" w:rsidR="005D291B" w:rsidRPr="005D291B" w:rsidRDefault="005D291B" w:rsidP="00F40136">
            <w:pPr>
              <w:cnfStyle w:val="000000100000" w:firstRow="0" w:lastRow="0" w:firstColumn="0" w:lastColumn="0" w:oddVBand="0" w:evenVBand="0" w:oddHBand="1" w:evenHBand="0" w:firstRowFirstColumn="0" w:firstRowLastColumn="0" w:lastRowFirstColumn="0" w:lastRowLastColumn="0"/>
              <w:rPr>
                <w:lang w:val="es-AR"/>
              </w:rPr>
            </w:pPr>
            <w:r w:rsidRPr="005D291B">
              <w:rPr>
                <w:sz w:val="17"/>
                <w:lang w:val="es-AR"/>
              </w:rPr>
              <w:t>IBRAHIN</w:t>
            </w:r>
          </w:p>
        </w:tc>
        <w:tc>
          <w:tcPr>
            <w:tcW w:w="1246" w:type="dxa"/>
          </w:tcPr>
          <w:p w14:paraId="5FFB5DA6" w14:textId="77777777" w:rsidR="005D291B" w:rsidRPr="005D291B" w:rsidRDefault="005D291B" w:rsidP="00F40136">
            <w:pPr>
              <w:cnfStyle w:val="000000100000" w:firstRow="0" w:lastRow="0" w:firstColumn="0" w:lastColumn="0" w:oddVBand="0" w:evenVBand="0" w:oddHBand="1" w:evenHBand="0" w:firstRowFirstColumn="0" w:firstRowLastColumn="0" w:lastRowFirstColumn="0" w:lastRowLastColumn="0"/>
              <w:rPr>
                <w:lang w:val="es-AR"/>
              </w:rPr>
            </w:pPr>
            <w:r w:rsidRPr="005D291B">
              <w:rPr>
                <w:sz w:val="17"/>
                <w:lang w:val="es-AR"/>
              </w:rPr>
              <w:t>3</w:t>
            </w:r>
          </w:p>
        </w:tc>
        <w:tc>
          <w:tcPr>
            <w:tcW w:w="1246" w:type="dxa"/>
          </w:tcPr>
          <w:p w14:paraId="494482D8" w14:textId="77777777" w:rsidR="005D291B" w:rsidRPr="005D291B" w:rsidRDefault="005D291B" w:rsidP="00F40136">
            <w:pPr>
              <w:cnfStyle w:val="000000100000" w:firstRow="0" w:lastRow="0" w:firstColumn="0" w:lastColumn="0" w:oddVBand="0" w:evenVBand="0" w:oddHBand="1" w:evenHBand="0" w:firstRowFirstColumn="0" w:firstRowLastColumn="0" w:lastRowFirstColumn="0" w:lastRowLastColumn="0"/>
              <w:rPr>
                <w:lang w:val="es-AR"/>
              </w:rPr>
            </w:pPr>
          </w:p>
        </w:tc>
        <w:tc>
          <w:tcPr>
            <w:tcW w:w="1246" w:type="dxa"/>
          </w:tcPr>
          <w:p w14:paraId="645C74A1" w14:textId="77777777" w:rsidR="005D291B" w:rsidRPr="005D291B" w:rsidRDefault="005D291B" w:rsidP="00F40136">
            <w:pPr>
              <w:cnfStyle w:val="000000100000" w:firstRow="0" w:lastRow="0" w:firstColumn="0" w:lastColumn="0" w:oddVBand="0" w:evenVBand="0" w:oddHBand="1" w:evenHBand="0" w:firstRowFirstColumn="0" w:firstRowLastColumn="0" w:lastRowFirstColumn="0" w:lastRowLastColumn="0"/>
              <w:rPr>
                <w:lang w:val="es-AR"/>
              </w:rPr>
            </w:pPr>
            <w:r w:rsidRPr="005D291B">
              <w:rPr>
                <w:sz w:val="17"/>
                <w:lang w:val="es-AR"/>
              </w:rPr>
              <w:t>MIGRACION</w:t>
            </w:r>
          </w:p>
        </w:tc>
        <w:tc>
          <w:tcPr>
            <w:tcW w:w="1246" w:type="dxa"/>
          </w:tcPr>
          <w:p w14:paraId="49F32E5D" w14:textId="77777777" w:rsidR="005D291B" w:rsidRPr="005D291B" w:rsidRDefault="005D291B" w:rsidP="00F40136">
            <w:pPr>
              <w:cnfStyle w:val="000000100000" w:firstRow="0" w:lastRow="0" w:firstColumn="0" w:lastColumn="0" w:oddVBand="0" w:evenVBand="0" w:oddHBand="1" w:evenHBand="0" w:firstRowFirstColumn="0" w:firstRowLastColumn="0" w:lastRowFirstColumn="0" w:lastRowLastColumn="0"/>
              <w:rPr>
                <w:lang w:val="es-AR"/>
              </w:rPr>
            </w:pPr>
            <w:r w:rsidRPr="005D291B">
              <w:rPr>
                <w:sz w:val="17"/>
                <w:lang w:val="es-AR"/>
              </w:rPr>
              <w:t>2017-04-18</w:t>
            </w:r>
          </w:p>
        </w:tc>
      </w:tr>
      <w:tr w:rsidR="005D291B" w:rsidRPr="005D291B" w14:paraId="4D6356E7" w14:textId="77777777" w:rsidTr="00F4013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46" w:type="dxa"/>
          </w:tcPr>
          <w:p w14:paraId="56A3E56E" w14:textId="77777777" w:rsidR="005D291B" w:rsidRPr="005D291B" w:rsidRDefault="005D291B" w:rsidP="00F40136">
            <w:pPr>
              <w:rPr>
                <w:lang w:val="es-AR"/>
              </w:rPr>
            </w:pPr>
            <w:r w:rsidRPr="005D291B">
              <w:rPr>
                <w:sz w:val="17"/>
                <w:lang w:val="es-AR"/>
              </w:rPr>
              <w:t>2024354</w:t>
            </w:r>
          </w:p>
        </w:tc>
        <w:tc>
          <w:tcPr>
            <w:tcW w:w="1246" w:type="dxa"/>
          </w:tcPr>
          <w:p w14:paraId="68A57EA1" w14:textId="77777777" w:rsidR="005D291B" w:rsidRPr="005D291B" w:rsidRDefault="005D291B" w:rsidP="00F40136">
            <w:pPr>
              <w:cnfStyle w:val="000000010000" w:firstRow="0" w:lastRow="0" w:firstColumn="0" w:lastColumn="0" w:oddVBand="0" w:evenVBand="0" w:oddHBand="0" w:evenHBand="1" w:firstRowFirstColumn="0" w:firstRowLastColumn="0" w:lastRowFirstColumn="0" w:lastRowLastColumn="0"/>
              <w:rPr>
                <w:lang w:val="es-AR"/>
              </w:rPr>
            </w:pPr>
            <w:r w:rsidRPr="005D291B">
              <w:rPr>
                <w:sz w:val="17"/>
                <w:lang w:val="es-AR"/>
              </w:rPr>
              <w:t>6824505</w:t>
            </w:r>
          </w:p>
        </w:tc>
        <w:tc>
          <w:tcPr>
            <w:tcW w:w="1246" w:type="dxa"/>
          </w:tcPr>
          <w:p w14:paraId="2FF7E63E" w14:textId="77777777" w:rsidR="005D291B" w:rsidRPr="005D291B" w:rsidRDefault="005D291B" w:rsidP="00F40136">
            <w:pPr>
              <w:cnfStyle w:val="000000010000" w:firstRow="0" w:lastRow="0" w:firstColumn="0" w:lastColumn="0" w:oddVBand="0" w:evenVBand="0" w:oddHBand="0" w:evenHBand="1" w:firstRowFirstColumn="0" w:firstRowLastColumn="0" w:lastRowFirstColumn="0" w:lastRowLastColumn="0"/>
              <w:rPr>
                <w:lang w:val="es-AR"/>
              </w:rPr>
            </w:pPr>
            <w:r w:rsidRPr="005D291B">
              <w:rPr>
                <w:sz w:val="17"/>
                <w:lang w:val="es-AR"/>
              </w:rPr>
              <w:t>ELASKAR</w:t>
            </w:r>
          </w:p>
        </w:tc>
        <w:tc>
          <w:tcPr>
            <w:tcW w:w="1246" w:type="dxa"/>
          </w:tcPr>
          <w:p w14:paraId="5448A6BF" w14:textId="77777777" w:rsidR="005D291B" w:rsidRPr="005D291B" w:rsidRDefault="005D291B" w:rsidP="00F40136">
            <w:pPr>
              <w:cnfStyle w:val="000000010000" w:firstRow="0" w:lastRow="0" w:firstColumn="0" w:lastColumn="0" w:oddVBand="0" w:evenVBand="0" w:oddHBand="0" w:evenHBand="1" w:firstRowFirstColumn="0" w:firstRowLastColumn="0" w:lastRowFirstColumn="0" w:lastRowLastColumn="0"/>
              <w:rPr>
                <w:lang w:val="es-AR"/>
              </w:rPr>
            </w:pPr>
            <w:r w:rsidRPr="005D291B">
              <w:rPr>
                <w:sz w:val="17"/>
                <w:lang w:val="es-AR"/>
              </w:rPr>
              <w:t>IBRAHIM</w:t>
            </w:r>
          </w:p>
        </w:tc>
        <w:tc>
          <w:tcPr>
            <w:tcW w:w="1246" w:type="dxa"/>
          </w:tcPr>
          <w:p w14:paraId="0231DF82" w14:textId="77777777" w:rsidR="005D291B" w:rsidRPr="005D291B" w:rsidRDefault="005D291B" w:rsidP="00F40136">
            <w:pPr>
              <w:cnfStyle w:val="000000010000" w:firstRow="0" w:lastRow="0" w:firstColumn="0" w:lastColumn="0" w:oddVBand="0" w:evenVBand="0" w:oddHBand="0" w:evenHBand="1" w:firstRowFirstColumn="0" w:firstRowLastColumn="0" w:lastRowFirstColumn="0" w:lastRowLastColumn="0"/>
              <w:rPr>
                <w:lang w:val="es-AR"/>
              </w:rPr>
            </w:pPr>
            <w:r w:rsidRPr="005D291B">
              <w:rPr>
                <w:sz w:val="17"/>
                <w:lang w:val="es-AR"/>
              </w:rPr>
              <w:t>1</w:t>
            </w:r>
          </w:p>
        </w:tc>
        <w:tc>
          <w:tcPr>
            <w:tcW w:w="1246" w:type="dxa"/>
          </w:tcPr>
          <w:p w14:paraId="4E5823D7" w14:textId="77777777" w:rsidR="005D291B" w:rsidRPr="005D291B" w:rsidRDefault="005D291B" w:rsidP="00F40136">
            <w:pPr>
              <w:cnfStyle w:val="000000010000" w:firstRow="0" w:lastRow="0" w:firstColumn="0" w:lastColumn="0" w:oddVBand="0" w:evenVBand="0" w:oddHBand="0" w:evenHBand="1" w:firstRowFirstColumn="0" w:firstRowLastColumn="0" w:lastRowFirstColumn="0" w:lastRowLastColumn="0"/>
              <w:rPr>
                <w:lang w:val="es-AR"/>
              </w:rPr>
            </w:pPr>
          </w:p>
        </w:tc>
        <w:tc>
          <w:tcPr>
            <w:tcW w:w="1246" w:type="dxa"/>
          </w:tcPr>
          <w:p w14:paraId="2663CFFE" w14:textId="77777777" w:rsidR="005D291B" w:rsidRPr="005D291B" w:rsidRDefault="005D291B" w:rsidP="00F40136">
            <w:pPr>
              <w:cnfStyle w:val="000000010000" w:firstRow="0" w:lastRow="0" w:firstColumn="0" w:lastColumn="0" w:oddVBand="0" w:evenVBand="0" w:oddHBand="0" w:evenHBand="1" w:firstRowFirstColumn="0" w:firstRowLastColumn="0" w:lastRowFirstColumn="0" w:lastRowLastColumn="0"/>
              <w:rPr>
                <w:lang w:val="es-AR"/>
              </w:rPr>
            </w:pPr>
            <w:r w:rsidRPr="005D291B">
              <w:rPr>
                <w:sz w:val="17"/>
                <w:lang w:val="es-AR"/>
              </w:rPr>
              <w:t>MIGRACION</w:t>
            </w:r>
          </w:p>
        </w:tc>
        <w:tc>
          <w:tcPr>
            <w:tcW w:w="1246" w:type="dxa"/>
          </w:tcPr>
          <w:p w14:paraId="5E2F086E" w14:textId="77777777" w:rsidR="005D291B" w:rsidRPr="005D291B" w:rsidRDefault="005D291B" w:rsidP="00F40136">
            <w:pPr>
              <w:cnfStyle w:val="000000010000" w:firstRow="0" w:lastRow="0" w:firstColumn="0" w:lastColumn="0" w:oddVBand="0" w:evenVBand="0" w:oddHBand="0" w:evenHBand="1" w:firstRowFirstColumn="0" w:firstRowLastColumn="0" w:lastRowFirstColumn="0" w:lastRowLastColumn="0"/>
              <w:rPr>
                <w:lang w:val="es-AR"/>
              </w:rPr>
            </w:pPr>
            <w:r w:rsidRPr="005D291B">
              <w:rPr>
                <w:sz w:val="17"/>
                <w:lang w:val="es-AR"/>
              </w:rPr>
              <w:t>2017-04-18</w:t>
            </w:r>
          </w:p>
        </w:tc>
      </w:tr>
      <w:tr w:rsidR="005D291B" w:rsidRPr="005D291B" w14:paraId="7774CD08" w14:textId="77777777" w:rsidTr="00F4013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46" w:type="dxa"/>
          </w:tcPr>
          <w:p w14:paraId="7709A7D1" w14:textId="77777777" w:rsidR="005D291B" w:rsidRPr="005D291B" w:rsidRDefault="005D291B" w:rsidP="00F40136">
            <w:pPr>
              <w:rPr>
                <w:lang w:val="es-AR"/>
              </w:rPr>
            </w:pPr>
            <w:r w:rsidRPr="005D291B">
              <w:rPr>
                <w:sz w:val="17"/>
                <w:lang w:val="es-AR"/>
              </w:rPr>
              <w:t>2060010</w:t>
            </w:r>
          </w:p>
        </w:tc>
        <w:tc>
          <w:tcPr>
            <w:tcW w:w="1246" w:type="dxa"/>
          </w:tcPr>
          <w:p w14:paraId="4877FD34" w14:textId="77777777" w:rsidR="005D291B" w:rsidRPr="005D291B" w:rsidRDefault="005D291B" w:rsidP="00F40136">
            <w:pPr>
              <w:cnfStyle w:val="000000100000" w:firstRow="0" w:lastRow="0" w:firstColumn="0" w:lastColumn="0" w:oddVBand="0" w:evenVBand="0" w:oddHBand="1" w:evenHBand="0" w:firstRowFirstColumn="0" w:firstRowLastColumn="0" w:lastRowFirstColumn="0" w:lastRowLastColumn="0"/>
              <w:rPr>
                <w:lang w:val="es-AR"/>
              </w:rPr>
            </w:pPr>
            <w:r w:rsidRPr="005D291B">
              <w:rPr>
                <w:sz w:val="17"/>
                <w:lang w:val="es-AR"/>
              </w:rPr>
              <w:t>6824505</w:t>
            </w:r>
          </w:p>
        </w:tc>
        <w:tc>
          <w:tcPr>
            <w:tcW w:w="1246" w:type="dxa"/>
          </w:tcPr>
          <w:p w14:paraId="3E398C88" w14:textId="77777777" w:rsidR="005D291B" w:rsidRPr="005D291B" w:rsidRDefault="005D291B" w:rsidP="00F40136">
            <w:pPr>
              <w:cnfStyle w:val="000000100000" w:firstRow="0" w:lastRow="0" w:firstColumn="0" w:lastColumn="0" w:oddVBand="0" w:evenVBand="0" w:oddHBand="1" w:evenHBand="0" w:firstRowFirstColumn="0" w:firstRowLastColumn="0" w:lastRowFirstColumn="0" w:lastRowLastColumn="0"/>
              <w:rPr>
                <w:lang w:val="es-AR"/>
              </w:rPr>
            </w:pPr>
            <w:r w:rsidRPr="005D291B">
              <w:rPr>
                <w:sz w:val="17"/>
                <w:lang w:val="es-AR"/>
              </w:rPr>
              <w:t>ELASKAR</w:t>
            </w:r>
          </w:p>
        </w:tc>
        <w:tc>
          <w:tcPr>
            <w:tcW w:w="1246" w:type="dxa"/>
          </w:tcPr>
          <w:p w14:paraId="40D112AD" w14:textId="77777777" w:rsidR="005D291B" w:rsidRPr="005D291B" w:rsidRDefault="005D291B" w:rsidP="00F40136">
            <w:pPr>
              <w:cnfStyle w:val="000000100000" w:firstRow="0" w:lastRow="0" w:firstColumn="0" w:lastColumn="0" w:oddVBand="0" w:evenVBand="0" w:oddHBand="1" w:evenHBand="0" w:firstRowFirstColumn="0" w:firstRowLastColumn="0" w:lastRowFirstColumn="0" w:lastRowLastColumn="0"/>
              <w:rPr>
                <w:lang w:val="es-AR"/>
              </w:rPr>
            </w:pPr>
            <w:r w:rsidRPr="005D291B">
              <w:rPr>
                <w:sz w:val="17"/>
                <w:lang w:val="es-AR"/>
              </w:rPr>
              <w:t>IBRAHIN ABIB</w:t>
            </w:r>
          </w:p>
        </w:tc>
        <w:tc>
          <w:tcPr>
            <w:tcW w:w="1246" w:type="dxa"/>
          </w:tcPr>
          <w:p w14:paraId="2FC64573" w14:textId="77777777" w:rsidR="005D291B" w:rsidRPr="005D291B" w:rsidRDefault="005D291B" w:rsidP="00F40136">
            <w:pPr>
              <w:cnfStyle w:val="000000100000" w:firstRow="0" w:lastRow="0" w:firstColumn="0" w:lastColumn="0" w:oddVBand="0" w:evenVBand="0" w:oddHBand="1" w:evenHBand="0" w:firstRowFirstColumn="0" w:firstRowLastColumn="0" w:lastRowFirstColumn="0" w:lastRowLastColumn="0"/>
              <w:rPr>
                <w:lang w:val="es-AR"/>
              </w:rPr>
            </w:pPr>
            <w:r w:rsidRPr="005D291B">
              <w:rPr>
                <w:sz w:val="17"/>
                <w:lang w:val="es-AR"/>
              </w:rPr>
              <w:t>5</w:t>
            </w:r>
          </w:p>
        </w:tc>
        <w:tc>
          <w:tcPr>
            <w:tcW w:w="1246" w:type="dxa"/>
          </w:tcPr>
          <w:p w14:paraId="64631502" w14:textId="77777777" w:rsidR="005D291B" w:rsidRPr="005D291B" w:rsidRDefault="005D291B" w:rsidP="00F40136">
            <w:pPr>
              <w:cnfStyle w:val="000000100000" w:firstRow="0" w:lastRow="0" w:firstColumn="0" w:lastColumn="0" w:oddVBand="0" w:evenVBand="0" w:oddHBand="1" w:evenHBand="0" w:firstRowFirstColumn="0" w:firstRowLastColumn="0" w:lastRowFirstColumn="0" w:lastRowLastColumn="0"/>
              <w:rPr>
                <w:lang w:val="es-AR"/>
              </w:rPr>
            </w:pPr>
          </w:p>
        </w:tc>
        <w:tc>
          <w:tcPr>
            <w:tcW w:w="1246" w:type="dxa"/>
          </w:tcPr>
          <w:p w14:paraId="4829CB76" w14:textId="77777777" w:rsidR="005D291B" w:rsidRPr="005D291B" w:rsidRDefault="005D291B" w:rsidP="00F40136">
            <w:pPr>
              <w:cnfStyle w:val="000000100000" w:firstRow="0" w:lastRow="0" w:firstColumn="0" w:lastColumn="0" w:oddVBand="0" w:evenVBand="0" w:oddHBand="1" w:evenHBand="0" w:firstRowFirstColumn="0" w:firstRowLastColumn="0" w:lastRowFirstColumn="0" w:lastRowLastColumn="0"/>
              <w:rPr>
                <w:lang w:val="es-AR"/>
              </w:rPr>
            </w:pPr>
            <w:r w:rsidRPr="005D291B">
              <w:rPr>
                <w:sz w:val="17"/>
                <w:lang w:val="es-AR"/>
              </w:rPr>
              <w:t>MIGRACION</w:t>
            </w:r>
          </w:p>
        </w:tc>
        <w:tc>
          <w:tcPr>
            <w:tcW w:w="1246" w:type="dxa"/>
          </w:tcPr>
          <w:p w14:paraId="066F50A0" w14:textId="77777777" w:rsidR="005D291B" w:rsidRPr="005D291B" w:rsidRDefault="005D291B" w:rsidP="00F40136">
            <w:pPr>
              <w:cnfStyle w:val="000000100000" w:firstRow="0" w:lastRow="0" w:firstColumn="0" w:lastColumn="0" w:oddVBand="0" w:evenVBand="0" w:oddHBand="1" w:evenHBand="0" w:firstRowFirstColumn="0" w:firstRowLastColumn="0" w:lastRowFirstColumn="0" w:lastRowLastColumn="0"/>
              <w:rPr>
                <w:lang w:val="es-AR"/>
              </w:rPr>
            </w:pPr>
            <w:r w:rsidRPr="005D291B">
              <w:rPr>
                <w:sz w:val="17"/>
                <w:lang w:val="es-AR"/>
              </w:rPr>
              <w:t>2017-04-18</w:t>
            </w:r>
          </w:p>
        </w:tc>
      </w:tr>
      <w:tr w:rsidR="005D291B" w:rsidRPr="005D291B" w14:paraId="50B4A28C" w14:textId="77777777" w:rsidTr="00F4013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46" w:type="dxa"/>
          </w:tcPr>
          <w:p w14:paraId="56EAB3FA" w14:textId="77777777" w:rsidR="005D291B" w:rsidRPr="005D291B" w:rsidRDefault="005D291B" w:rsidP="00F40136">
            <w:pPr>
              <w:rPr>
                <w:lang w:val="es-AR"/>
              </w:rPr>
            </w:pPr>
            <w:r w:rsidRPr="005D291B">
              <w:rPr>
                <w:sz w:val="17"/>
                <w:lang w:val="es-AR"/>
              </w:rPr>
              <w:t>2070052</w:t>
            </w:r>
          </w:p>
        </w:tc>
        <w:tc>
          <w:tcPr>
            <w:tcW w:w="1246" w:type="dxa"/>
          </w:tcPr>
          <w:p w14:paraId="05075245" w14:textId="77777777" w:rsidR="005D291B" w:rsidRPr="005D291B" w:rsidRDefault="005D291B" w:rsidP="00F40136">
            <w:pPr>
              <w:cnfStyle w:val="000000010000" w:firstRow="0" w:lastRow="0" w:firstColumn="0" w:lastColumn="0" w:oddVBand="0" w:evenVBand="0" w:oddHBand="0" w:evenHBand="1" w:firstRowFirstColumn="0" w:firstRowLastColumn="0" w:lastRowFirstColumn="0" w:lastRowLastColumn="0"/>
              <w:rPr>
                <w:lang w:val="es-AR"/>
              </w:rPr>
            </w:pPr>
            <w:r w:rsidRPr="005D291B">
              <w:rPr>
                <w:sz w:val="17"/>
                <w:lang w:val="es-AR"/>
              </w:rPr>
              <w:t>6824505</w:t>
            </w:r>
          </w:p>
        </w:tc>
        <w:tc>
          <w:tcPr>
            <w:tcW w:w="1246" w:type="dxa"/>
          </w:tcPr>
          <w:p w14:paraId="04EBC962" w14:textId="77777777" w:rsidR="005D291B" w:rsidRPr="005D291B" w:rsidRDefault="005D291B" w:rsidP="00F40136">
            <w:pPr>
              <w:cnfStyle w:val="000000010000" w:firstRow="0" w:lastRow="0" w:firstColumn="0" w:lastColumn="0" w:oddVBand="0" w:evenVBand="0" w:oddHBand="0" w:evenHBand="1" w:firstRowFirstColumn="0" w:firstRowLastColumn="0" w:lastRowFirstColumn="0" w:lastRowLastColumn="0"/>
              <w:rPr>
                <w:lang w:val="es-AR"/>
              </w:rPr>
            </w:pPr>
            <w:r w:rsidRPr="005D291B">
              <w:rPr>
                <w:sz w:val="17"/>
                <w:lang w:val="es-AR"/>
              </w:rPr>
              <w:t>ELASKAR</w:t>
            </w:r>
          </w:p>
        </w:tc>
        <w:tc>
          <w:tcPr>
            <w:tcW w:w="1246" w:type="dxa"/>
          </w:tcPr>
          <w:p w14:paraId="64995D70" w14:textId="77777777" w:rsidR="005D291B" w:rsidRPr="005D291B" w:rsidRDefault="005D291B" w:rsidP="00F40136">
            <w:pPr>
              <w:cnfStyle w:val="000000010000" w:firstRow="0" w:lastRow="0" w:firstColumn="0" w:lastColumn="0" w:oddVBand="0" w:evenVBand="0" w:oddHBand="0" w:evenHBand="1" w:firstRowFirstColumn="0" w:firstRowLastColumn="0" w:lastRowFirstColumn="0" w:lastRowLastColumn="0"/>
              <w:rPr>
                <w:lang w:val="es-AR"/>
              </w:rPr>
            </w:pPr>
            <w:r w:rsidRPr="005D291B">
              <w:rPr>
                <w:sz w:val="17"/>
                <w:lang w:val="es-AR"/>
              </w:rPr>
              <w:t>IBRAHIN ABIB</w:t>
            </w:r>
          </w:p>
        </w:tc>
        <w:tc>
          <w:tcPr>
            <w:tcW w:w="1246" w:type="dxa"/>
          </w:tcPr>
          <w:p w14:paraId="6AA26B4D" w14:textId="77777777" w:rsidR="005D291B" w:rsidRPr="005D291B" w:rsidRDefault="005D291B" w:rsidP="00F40136">
            <w:pPr>
              <w:cnfStyle w:val="000000010000" w:firstRow="0" w:lastRow="0" w:firstColumn="0" w:lastColumn="0" w:oddVBand="0" w:evenVBand="0" w:oddHBand="0" w:evenHBand="1" w:firstRowFirstColumn="0" w:firstRowLastColumn="0" w:lastRowFirstColumn="0" w:lastRowLastColumn="0"/>
              <w:rPr>
                <w:lang w:val="es-AR"/>
              </w:rPr>
            </w:pPr>
            <w:r w:rsidRPr="005D291B">
              <w:rPr>
                <w:sz w:val="17"/>
                <w:lang w:val="es-AR"/>
              </w:rPr>
              <w:t>3</w:t>
            </w:r>
          </w:p>
        </w:tc>
        <w:tc>
          <w:tcPr>
            <w:tcW w:w="1246" w:type="dxa"/>
          </w:tcPr>
          <w:p w14:paraId="73FB4C1A" w14:textId="77777777" w:rsidR="005D291B" w:rsidRPr="005D291B" w:rsidRDefault="005D291B" w:rsidP="00F40136">
            <w:pPr>
              <w:cnfStyle w:val="000000010000" w:firstRow="0" w:lastRow="0" w:firstColumn="0" w:lastColumn="0" w:oddVBand="0" w:evenVBand="0" w:oddHBand="0" w:evenHBand="1" w:firstRowFirstColumn="0" w:firstRowLastColumn="0" w:lastRowFirstColumn="0" w:lastRowLastColumn="0"/>
              <w:rPr>
                <w:lang w:val="es-AR"/>
              </w:rPr>
            </w:pPr>
            <w:r w:rsidRPr="005D291B">
              <w:rPr>
                <w:sz w:val="17"/>
                <w:lang w:val="es-AR"/>
              </w:rPr>
              <w:t>1</w:t>
            </w:r>
          </w:p>
        </w:tc>
        <w:tc>
          <w:tcPr>
            <w:tcW w:w="1246" w:type="dxa"/>
          </w:tcPr>
          <w:p w14:paraId="0AA36734" w14:textId="77777777" w:rsidR="005D291B" w:rsidRPr="005D291B" w:rsidRDefault="005D291B" w:rsidP="00F40136">
            <w:pPr>
              <w:cnfStyle w:val="000000010000" w:firstRow="0" w:lastRow="0" w:firstColumn="0" w:lastColumn="0" w:oddVBand="0" w:evenVBand="0" w:oddHBand="0" w:evenHBand="1" w:firstRowFirstColumn="0" w:firstRowLastColumn="0" w:lastRowFirstColumn="0" w:lastRowLastColumn="0"/>
              <w:rPr>
                <w:lang w:val="es-AR"/>
              </w:rPr>
            </w:pPr>
            <w:r w:rsidRPr="005D291B">
              <w:rPr>
                <w:sz w:val="17"/>
                <w:lang w:val="es-AR"/>
              </w:rPr>
              <w:t>MIGRACION</w:t>
            </w:r>
          </w:p>
        </w:tc>
        <w:tc>
          <w:tcPr>
            <w:tcW w:w="1246" w:type="dxa"/>
          </w:tcPr>
          <w:p w14:paraId="39BADCC7" w14:textId="77777777" w:rsidR="005D291B" w:rsidRPr="005D291B" w:rsidRDefault="005D291B" w:rsidP="00F40136">
            <w:pPr>
              <w:cnfStyle w:val="000000010000" w:firstRow="0" w:lastRow="0" w:firstColumn="0" w:lastColumn="0" w:oddVBand="0" w:evenVBand="0" w:oddHBand="0" w:evenHBand="1" w:firstRowFirstColumn="0" w:firstRowLastColumn="0" w:lastRowFirstColumn="0" w:lastRowLastColumn="0"/>
              <w:rPr>
                <w:lang w:val="es-AR"/>
              </w:rPr>
            </w:pPr>
            <w:r w:rsidRPr="005D291B">
              <w:rPr>
                <w:sz w:val="17"/>
                <w:lang w:val="es-AR"/>
              </w:rPr>
              <w:t>2017-04-18</w:t>
            </w:r>
          </w:p>
        </w:tc>
      </w:tr>
      <w:tr w:rsidR="005D291B" w:rsidRPr="005D291B" w14:paraId="7DEED381" w14:textId="77777777" w:rsidTr="00F4013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46" w:type="dxa"/>
          </w:tcPr>
          <w:p w14:paraId="3CCCB00C" w14:textId="77777777" w:rsidR="005D291B" w:rsidRPr="005D291B" w:rsidRDefault="005D291B" w:rsidP="00F40136">
            <w:pPr>
              <w:rPr>
                <w:lang w:val="es-AR"/>
              </w:rPr>
            </w:pPr>
            <w:r w:rsidRPr="005D291B">
              <w:rPr>
                <w:sz w:val="17"/>
                <w:lang w:val="es-AR"/>
              </w:rPr>
              <w:t>2082282</w:t>
            </w:r>
          </w:p>
        </w:tc>
        <w:tc>
          <w:tcPr>
            <w:tcW w:w="1246" w:type="dxa"/>
          </w:tcPr>
          <w:p w14:paraId="138A9860" w14:textId="77777777" w:rsidR="005D291B" w:rsidRPr="005D291B" w:rsidRDefault="005D291B" w:rsidP="00F40136">
            <w:pPr>
              <w:cnfStyle w:val="000000100000" w:firstRow="0" w:lastRow="0" w:firstColumn="0" w:lastColumn="0" w:oddVBand="0" w:evenVBand="0" w:oddHBand="1" w:evenHBand="0" w:firstRowFirstColumn="0" w:firstRowLastColumn="0" w:lastRowFirstColumn="0" w:lastRowLastColumn="0"/>
              <w:rPr>
                <w:lang w:val="es-AR"/>
              </w:rPr>
            </w:pPr>
            <w:r w:rsidRPr="005D291B">
              <w:rPr>
                <w:sz w:val="17"/>
                <w:lang w:val="es-AR"/>
              </w:rPr>
              <w:t>6824505</w:t>
            </w:r>
          </w:p>
        </w:tc>
        <w:tc>
          <w:tcPr>
            <w:tcW w:w="1246" w:type="dxa"/>
          </w:tcPr>
          <w:p w14:paraId="47045073" w14:textId="77777777" w:rsidR="005D291B" w:rsidRPr="005D291B" w:rsidRDefault="005D291B" w:rsidP="00F40136">
            <w:pPr>
              <w:cnfStyle w:val="000000100000" w:firstRow="0" w:lastRow="0" w:firstColumn="0" w:lastColumn="0" w:oddVBand="0" w:evenVBand="0" w:oddHBand="1" w:evenHBand="0" w:firstRowFirstColumn="0" w:firstRowLastColumn="0" w:lastRowFirstColumn="0" w:lastRowLastColumn="0"/>
              <w:rPr>
                <w:lang w:val="es-AR"/>
              </w:rPr>
            </w:pPr>
            <w:r w:rsidRPr="005D291B">
              <w:rPr>
                <w:sz w:val="17"/>
                <w:lang w:val="es-AR"/>
              </w:rPr>
              <w:t>ELASKAR</w:t>
            </w:r>
          </w:p>
        </w:tc>
        <w:tc>
          <w:tcPr>
            <w:tcW w:w="1246" w:type="dxa"/>
          </w:tcPr>
          <w:p w14:paraId="0B8F20C0" w14:textId="77777777" w:rsidR="005D291B" w:rsidRPr="005D291B" w:rsidRDefault="005D291B" w:rsidP="00F40136">
            <w:pPr>
              <w:cnfStyle w:val="000000100000" w:firstRow="0" w:lastRow="0" w:firstColumn="0" w:lastColumn="0" w:oddVBand="0" w:evenVBand="0" w:oddHBand="1" w:evenHBand="0" w:firstRowFirstColumn="0" w:firstRowLastColumn="0" w:lastRowFirstColumn="0" w:lastRowLastColumn="0"/>
              <w:rPr>
                <w:lang w:val="es-AR"/>
              </w:rPr>
            </w:pPr>
            <w:r w:rsidRPr="005D291B">
              <w:rPr>
                <w:sz w:val="17"/>
                <w:lang w:val="es-AR"/>
              </w:rPr>
              <w:t>IBRAHIN ABIB</w:t>
            </w:r>
          </w:p>
        </w:tc>
        <w:tc>
          <w:tcPr>
            <w:tcW w:w="1246" w:type="dxa"/>
          </w:tcPr>
          <w:p w14:paraId="0CE8187B" w14:textId="77777777" w:rsidR="005D291B" w:rsidRPr="005D291B" w:rsidRDefault="005D291B" w:rsidP="00F40136">
            <w:pPr>
              <w:cnfStyle w:val="000000100000" w:firstRow="0" w:lastRow="0" w:firstColumn="0" w:lastColumn="0" w:oddVBand="0" w:evenVBand="0" w:oddHBand="1" w:evenHBand="0" w:firstRowFirstColumn="0" w:firstRowLastColumn="0" w:lastRowFirstColumn="0" w:lastRowLastColumn="0"/>
              <w:rPr>
                <w:lang w:val="es-AR"/>
              </w:rPr>
            </w:pPr>
            <w:r w:rsidRPr="005D291B">
              <w:rPr>
                <w:sz w:val="17"/>
                <w:lang w:val="es-AR"/>
              </w:rPr>
              <w:t>3</w:t>
            </w:r>
          </w:p>
        </w:tc>
        <w:tc>
          <w:tcPr>
            <w:tcW w:w="1246" w:type="dxa"/>
          </w:tcPr>
          <w:p w14:paraId="3EFFD909" w14:textId="77777777" w:rsidR="005D291B" w:rsidRPr="005D291B" w:rsidRDefault="005D291B" w:rsidP="00F40136">
            <w:pPr>
              <w:cnfStyle w:val="000000100000" w:firstRow="0" w:lastRow="0" w:firstColumn="0" w:lastColumn="0" w:oddVBand="0" w:evenVBand="0" w:oddHBand="1" w:evenHBand="0" w:firstRowFirstColumn="0" w:firstRowLastColumn="0" w:lastRowFirstColumn="0" w:lastRowLastColumn="0"/>
              <w:rPr>
                <w:lang w:val="es-AR"/>
              </w:rPr>
            </w:pPr>
            <w:r w:rsidRPr="005D291B">
              <w:rPr>
                <w:sz w:val="17"/>
                <w:lang w:val="es-AR"/>
              </w:rPr>
              <w:t>1</w:t>
            </w:r>
          </w:p>
        </w:tc>
        <w:tc>
          <w:tcPr>
            <w:tcW w:w="1246" w:type="dxa"/>
          </w:tcPr>
          <w:p w14:paraId="78360A81" w14:textId="77777777" w:rsidR="005D291B" w:rsidRPr="005D291B" w:rsidRDefault="005D291B" w:rsidP="00F40136">
            <w:pPr>
              <w:cnfStyle w:val="000000100000" w:firstRow="0" w:lastRow="0" w:firstColumn="0" w:lastColumn="0" w:oddVBand="0" w:evenVBand="0" w:oddHBand="1" w:evenHBand="0" w:firstRowFirstColumn="0" w:firstRowLastColumn="0" w:lastRowFirstColumn="0" w:lastRowLastColumn="0"/>
              <w:rPr>
                <w:lang w:val="es-AR"/>
              </w:rPr>
            </w:pPr>
            <w:r w:rsidRPr="005D291B">
              <w:rPr>
                <w:sz w:val="17"/>
                <w:lang w:val="es-AR"/>
              </w:rPr>
              <w:t>MIGRACION</w:t>
            </w:r>
          </w:p>
        </w:tc>
        <w:tc>
          <w:tcPr>
            <w:tcW w:w="1246" w:type="dxa"/>
          </w:tcPr>
          <w:p w14:paraId="4C3DE7B4" w14:textId="77777777" w:rsidR="005D291B" w:rsidRPr="005D291B" w:rsidRDefault="005D291B" w:rsidP="00F40136">
            <w:pPr>
              <w:cnfStyle w:val="000000100000" w:firstRow="0" w:lastRow="0" w:firstColumn="0" w:lastColumn="0" w:oddVBand="0" w:evenVBand="0" w:oddHBand="1" w:evenHBand="0" w:firstRowFirstColumn="0" w:firstRowLastColumn="0" w:lastRowFirstColumn="0" w:lastRowLastColumn="0"/>
              <w:rPr>
                <w:lang w:val="es-AR"/>
              </w:rPr>
            </w:pPr>
            <w:r w:rsidRPr="005D291B">
              <w:rPr>
                <w:sz w:val="17"/>
                <w:lang w:val="es-AR"/>
              </w:rPr>
              <w:t>2017-04-18</w:t>
            </w:r>
          </w:p>
        </w:tc>
      </w:tr>
      <w:tr w:rsidR="005D291B" w:rsidRPr="005D291B" w14:paraId="46637059" w14:textId="77777777" w:rsidTr="00F4013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46" w:type="dxa"/>
          </w:tcPr>
          <w:p w14:paraId="4E350A60" w14:textId="77777777" w:rsidR="005D291B" w:rsidRPr="005D291B" w:rsidRDefault="005D291B" w:rsidP="00F40136">
            <w:pPr>
              <w:rPr>
                <w:lang w:val="es-AR"/>
              </w:rPr>
            </w:pPr>
            <w:r w:rsidRPr="005D291B">
              <w:rPr>
                <w:sz w:val="17"/>
                <w:lang w:val="es-AR"/>
              </w:rPr>
              <w:t>5094183</w:t>
            </w:r>
          </w:p>
        </w:tc>
        <w:tc>
          <w:tcPr>
            <w:tcW w:w="1246" w:type="dxa"/>
          </w:tcPr>
          <w:p w14:paraId="63DBF14B" w14:textId="77777777" w:rsidR="005D291B" w:rsidRPr="005D291B" w:rsidRDefault="005D291B" w:rsidP="00F40136">
            <w:pPr>
              <w:cnfStyle w:val="000000010000" w:firstRow="0" w:lastRow="0" w:firstColumn="0" w:lastColumn="0" w:oddVBand="0" w:evenVBand="0" w:oddHBand="0" w:evenHBand="1" w:firstRowFirstColumn="0" w:firstRowLastColumn="0" w:lastRowFirstColumn="0" w:lastRowLastColumn="0"/>
              <w:rPr>
                <w:lang w:val="es-AR"/>
              </w:rPr>
            </w:pPr>
            <w:r w:rsidRPr="005D291B">
              <w:rPr>
                <w:sz w:val="17"/>
                <w:lang w:val="es-AR"/>
              </w:rPr>
              <w:t>6824505</w:t>
            </w:r>
          </w:p>
        </w:tc>
        <w:tc>
          <w:tcPr>
            <w:tcW w:w="1246" w:type="dxa"/>
          </w:tcPr>
          <w:p w14:paraId="07C4C415" w14:textId="77777777" w:rsidR="005D291B" w:rsidRPr="005D291B" w:rsidRDefault="005D291B" w:rsidP="00F40136">
            <w:pPr>
              <w:cnfStyle w:val="000000010000" w:firstRow="0" w:lastRow="0" w:firstColumn="0" w:lastColumn="0" w:oddVBand="0" w:evenVBand="0" w:oddHBand="0" w:evenHBand="1" w:firstRowFirstColumn="0" w:firstRowLastColumn="0" w:lastRowFirstColumn="0" w:lastRowLastColumn="0"/>
              <w:rPr>
                <w:lang w:val="es-AR"/>
              </w:rPr>
            </w:pPr>
            <w:r w:rsidRPr="005D291B">
              <w:rPr>
                <w:sz w:val="17"/>
                <w:lang w:val="es-AR"/>
              </w:rPr>
              <w:t>ELASKAR</w:t>
            </w:r>
          </w:p>
        </w:tc>
        <w:tc>
          <w:tcPr>
            <w:tcW w:w="1246" w:type="dxa"/>
          </w:tcPr>
          <w:p w14:paraId="22A31A72" w14:textId="77777777" w:rsidR="005D291B" w:rsidRPr="005D291B" w:rsidRDefault="005D291B" w:rsidP="00F40136">
            <w:pPr>
              <w:cnfStyle w:val="000000010000" w:firstRow="0" w:lastRow="0" w:firstColumn="0" w:lastColumn="0" w:oddVBand="0" w:evenVBand="0" w:oddHBand="0" w:evenHBand="1" w:firstRowFirstColumn="0" w:firstRowLastColumn="0" w:lastRowFirstColumn="0" w:lastRowLastColumn="0"/>
              <w:rPr>
                <w:lang w:val="es-AR"/>
              </w:rPr>
            </w:pPr>
            <w:r w:rsidRPr="005D291B">
              <w:rPr>
                <w:sz w:val="17"/>
                <w:lang w:val="es-AR"/>
              </w:rPr>
              <w:t>IBRAHIN</w:t>
            </w:r>
          </w:p>
        </w:tc>
        <w:tc>
          <w:tcPr>
            <w:tcW w:w="1246" w:type="dxa"/>
          </w:tcPr>
          <w:p w14:paraId="663A3F75" w14:textId="77777777" w:rsidR="005D291B" w:rsidRPr="005D291B" w:rsidRDefault="005D291B" w:rsidP="00F40136">
            <w:pPr>
              <w:cnfStyle w:val="000000010000" w:firstRow="0" w:lastRow="0" w:firstColumn="0" w:lastColumn="0" w:oddVBand="0" w:evenVBand="0" w:oddHBand="0" w:evenHBand="1" w:firstRowFirstColumn="0" w:firstRowLastColumn="0" w:lastRowFirstColumn="0" w:lastRowLastColumn="0"/>
              <w:rPr>
                <w:lang w:val="es-AR"/>
              </w:rPr>
            </w:pPr>
            <w:r w:rsidRPr="005D291B">
              <w:rPr>
                <w:sz w:val="17"/>
                <w:lang w:val="es-AR"/>
              </w:rPr>
              <w:t>1</w:t>
            </w:r>
          </w:p>
        </w:tc>
        <w:tc>
          <w:tcPr>
            <w:tcW w:w="1246" w:type="dxa"/>
          </w:tcPr>
          <w:p w14:paraId="63A1669C" w14:textId="77777777" w:rsidR="005D291B" w:rsidRPr="005D291B" w:rsidRDefault="005D291B" w:rsidP="00F40136">
            <w:pPr>
              <w:cnfStyle w:val="000000010000" w:firstRow="0" w:lastRow="0" w:firstColumn="0" w:lastColumn="0" w:oddVBand="0" w:evenVBand="0" w:oddHBand="0" w:evenHBand="1" w:firstRowFirstColumn="0" w:firstRowLastColumn="0" w:lastRowFirstColumn="0" w:lastRowLastColumn="0"/>
              <w:rPr>
                <w:lang w:val="es-AR"/>
              </w:rPr>
            </w:pPr>
          </w:p>
        </w:tc>
        <w:tc>
          <w:tcPr>
            <w:tcW w:w="1246" w:type="dxa"/>
          </w:tcPr>
          <w:p w14:paraId="41EA5938" w14:textId="77777777" w:rsidR="005D291B" w:rsidRPr="005D291B" w:rsidRDefault="005D291B" w:rsidP="00F40136">
            <w:pPr>
              <w:cnfStyle w:val="000000010000" w:firstRow="0" w:lastRow="0" w:firstColumn="0" w:lastColumn="0" w:oddVBand="0" w:evenVBand="0" w:oddHBand="0" w:evenHBand="1" w:firstRowFirstColumn="0" w:firstRowLastColumn="0" w:lastRowFirstColumn="0" w:lastRowLastColumn="0"/>
              <w:rPr>
                <w:lang w:val="es-AR"/>
              </w:rPr>
            </w:pPr>
            <w:r w:rsidRPr="005D291B">
              <w:rPr>
                <w:sz w:val="17"/>
                <w:lang w:val="es-AR"/>
              </w:rPr>
              <w:t>MIGRACION</w:t>
            </w:r>
          </w:p>
        </w:tc>
        <w:tc>
          <w:tcPr>
            <w:tcW w:w="1246" w:type="dxa"/>
          </w:tcPr>
          <w:p w14:paraId="566D9E6C" w14:textId="77777777" w:rsidR="005D291B" w:rsidRPr="005D291B" w:rsidRDefault="005D291B" w:rsidP="00F40136">
            <w:pPr>
              <w:cnfStyle w:val="000000010000" w:firstRow="0" w:lastRow="0" w:firstColumn="0" w:lastColumn="0" w:oddVBand="0" w:evenVBand="0" w:oddHBand="0" w:evenHBand="1" w:firstRowFirstColumn="0" w:firstRowLastColumn="0" w:lastRowFirstColumn="0" w:lastRowLastColumn="0"/>
              <w:rPr>
                <w:lang w:val="es-AR"/>
              </w:rPr>
            </w:pPr>
            <w:r w:rsidRPr="005D291B">
              <w:rPr>
                <w:sz w:val="17"/>
                <w:lang w:val="es-AR"/>
              </w:rPr>
              <w:t>2017-04-18</w:t>
            </w:r>
          </w:p>
        </w:tc>
      </w:tr>
      <w:tr w:rsidR="005D291B" w:rsidRPr="005D291B" w14:paraId="3D71ED7F" w14:textId="77777777" w:rsidTr="00F4013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46" w:type="dxa"/>
          </w:tcPr>
          <w:p w14:paraId="6FD9DB60" w14:textId="77777777" w:rsidR="005D291B" w:rsidRPr="005D291B" w:rsidRDefault="005D291B" w:rsidP="00F40136">
            <w:pPr>
              <w:rPr>
                <w:lang w:val="es-AR"/>
              </w:rPr>
            </w:pPr>
            <w:r w:rsidRPr="005D291B">
              <w:rPr>
                <w:sz w:val="17"/>
                <w:lang w:val="es-AR"/>
              </w:rPr>
              <w:t>5098912</w:t>
            </w:r>
          </w:p>
        </w:tc>
        <w:tc>
          <w:tcPr>
            <w:tcW w:w="1246" w:type="dxa"/>
          </w:tcPr>
          <w:p w14:paraId="13C1D1F0" w14:textId="77777777" w:rsidR="005D291B" w:rsidRPr="005D291B" w:rsidRDefault="005D291B" w:rsidP="00F40136">
            <w:pPr>
              <w:cnfStyle w:val="000000100000" w:firstRow="0" w:lastRow="0" w:firstColumn="0" w:lastColumn="0" w:oddVBand="0" w:evenVBand="0" w:oddHBand="1" w:evenHBand="0" w:firstRowFirstColumn="0" w:firstRowLastColumn="0" w:lastRowFirstColumn="0" w:lastRowLastColumn="0"/>
              <w:rPr>
                <w:lang w:val="es-AR"/>
              </w:rPr>
            </w:pPr>
            <w:r w:rsidRPr="005D291B">
              <w:rPr>
                <w:sz w:val="17"/>
                <w:lang w:val="es-AR"/>
              </w:rPr>
              <w:t>6824505</w:t>
            </w:r>
          </w:p>
        </w:tc>
        <w:tc>
          <w:tcPr>
            <w:tcW w:w="1246" w:type="dxa"/>
          </w:tcPr>
          <w:p w14:paraId="0D9F9292" w14:textId="77777777" w:rsidR="005D291B" w:rsidRPr="005D291B" w:rsidRDefault="005D291B" w:rsidP="00F40136">
            <w:pPr>
              <w:cnfStyle w:val="000000100000" w:firstRow="0" w:lastRow="0" w:firstColumn="0" w:lastColumn="0" w:oddVBand="0" w:evenVBand="0" w:oddHBand="1" w:evenHBand="0" w:firstRowFirstColumn="0" w:firstRowLastColumn="0" w:lastRowFirstColumn="0" w:lastRowLastColumn="0"/>
              <w:rPr>
                <w:lang w:val="es-AR"/>
              </w:rPr>
            </w:pPr>
            <w:r w:rsidRPr="005D291B">
              <w:rPr>
                <w:sz w:val="17"/>
                <w:lang w:val="es-AR"/>
              </w:rPr>
              <w:t>ELASKAR</w:t>
            </w:r>
          </w:p>
        </w:tc>
        <w:tc>
          <w:tcPr>
            <w:tcW w:w="1246" w:type="dxa"/>
          </w:tcPr>
          <w:p w14:paraId="3DC6AF39" w14:textId="77777777" w:rsidR="005D291B" w:rsidRPr="005D291B" w:rsidRDefault="005D291B" w:rsidP="00F40136">
            <w:pPr>
              <w:cnfStyle w:val="000000100000" w:firstRow="0" w:lastRow="0" w:firstColumn="0" w:lastColumn="0" w:oddVBand="0" w:evenVBand="0" w:oddHBand="1" w:evenHBand="0" w:firstRowFirstColumn="0" w:firstRowLastColumn="0" w:lastRowFirstColumn="0" w:lastRowLastColumn="0"/>
              <w:rPr>
                <w:lang w:val="es-AR"/>
              </w:rPr>
            </w:pPr>
            <w:r w:rsidRPr="005D291B">
              <w:rPr>
                <w:sz w:val="17"/>
                <w:lang w:val="es-AR"/>
              </w:rPr>
              <w:t>IBRAHIN ADID</w:t>
            </w:r>
          </w:p>
        </w:tc>
        <w:tc>
          <w:tcPr>
            <w:tcW w:w="1246" w:type="dxa"/>
          </w:tcPr>
          <w:p w14:paraId="0A3D02CA" w14:textId="77777777" w:rsidR="005D291B" w:rsidRPr="005D291B" w:rsidRDefault="005D291B" w:rsidP="00F40136">
            <w:pPr>
              <w:cnfStyle w:val="000000100000" w:firstRow="0" w:lastRow="0" w:firstColumn="0" w:lastColumn="0" w:oddVBand="0" w:evenVBand="0" w:oddHBand="1" w:evenHBand="0" w:firstRowFirstColumn="0" w:firstRowLastColumn="0" w:lastRowFirstColumn="0" w:lastRowLastColumn="0"/>
              <w:rPr>
                <w:lang w:val="es-AR"/>
              </w:rPr>
            </w:pPr>
            <w:r w:rsidRPr="005D291B">
              <w:rPr>
                <w:sz w:val="17"/>
                <w:lang w:val="es-AR"/>
              </w:rPr>
              <w:t>1</w:t>
            </w:r>
          </w:p>
        </w:tc>
        <w:tc>
          <w:tcPr>
            <w:tcW w:w="1246" w:type="dxa"/>
          </w:tcPr>
          <w:p w14:paraId="61A0B421" w14:textId="77777777" w:rsidR="005D291B" w:rsidRPr="005D291B" w:rsidRDefault="005D291B" w:rsidP="00F40136">
            <w:pPr>
              <w:cnfStyle w:val="000000100000" w:firstRow="0" w:lastRow="0" w:firstColumn="0" w:lastColumn="0" w:oddVBand="0" w:evenVBand="0" w:oddHBand="1" w:evenHBand="0" w:firstRowFirstColumn="0" w:firstRowLastColumn="0" w:lastRowFirstColumn="0" w:lastRowLastColumn="0"/>
              <w:rPr>
                <w:lang w:val="es-AR"/>
              </w:rPr>
            </w:pPr>
          </w:p>
        </w:tc>
        <w:tc>
          <w:tcPr>
            <w:tcW w:w="1246" w:type="dxa"/>
          </w:tcPr>
          <w:p w14:paraId="6D2B5165" w14:textId="77777777" w:rsidR="005D291B" w:rsidRPr="005D291B" w:rsidRDefault="005D291B" w:rsidP="00F40136">
            <w:pPr>
              <w:cnfStyle w:val="000000100000" w:firstRow="0" w:lastRow="0" w:firstColumn="0" w:lastColumn="0" w:oddVBand="0" w:evenVBand="0" w:oddHBand="1" w:evenHBand="0" w:firstRowFirstColumn="0" w:firstRowLastColumn="0" w:lastRowFirstColumn="0" w:lastRowLastColumn="0"/>
              <w:rPr>
                <w:lang w:val="es-AR"/>
              </w:rPr>
            </w:pPr>
            <w:r w:rsidRPr="005D291B">
              <w:rPr>
                <w:sz w:val="17"/>
                <w:lang w:val="es-AR"/>
              </w:rPr>
              <w:t>MIGRACION</w:t>
            </w:r>
          </w:p>
        </w:tc>
        <w:tc>
          <w:tcPr>
            <w:tcW w:w="1246" w:type="dxa"/>
          </w:tcPr>
          <w:p w14:paraId="31DE6FC0" w14:textId="77777777" w:rsidR="005D291B" w:rsidRPr="005D291B" w:rsidRDefault="005D291B" w:rsidP="00F40136">
            <w:pPr>
              <w:cnfStyle w:val="000000100000" w:firstRow="0" w:lastRow="0" w:firstColumn="0" w:lastColumn="0" w:oddVBand="0" w:evenVBand="0" w:oddHBand="1" w:evenHBand="0" w:firstRowFirstColumn="0" w:firstRowLastColumn="0" w:lastRowFirstColumn="0" w:lastRowLastColumn="0"/>
              <w:rPr>
                <w:lang w:val="es-AR"/>
              </w:rPr>
            </w:pPr>
            <w:r w:rsidRPr="005D291B">
              <w:rPr>
                <w:sz w:val="17"/>
                <w:lang w:val="es-AR"/>
              </w:rPr>
              <w:t>2017-04-18</w:t>
            </w:r>
          </w:p>
        </w:tc>
      </w:tr>
      <w:tr w:rsidR="005D291B" w:rsidRPr="005D291B" w14:paraId="3B6F69D7" w14:textId="77777777" w:rsidTr="00F4013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46" w:type="dxa"/>
          </w:tcPr>
          <w:p w14:paraId="56B0E552" w14:textId="77777777" w:rsidR="005D291B" w:rsidRPr="005D291B" w:rsidRDefault="005D291B" w:rsidP="00F40136">
            <w:pPr>
              <w:rPr>
                <w:lang w:val="es-AR"/>
              </w:rPr>
            </w:pPr>
            <w:r w:rsidRPr="005D291B">
              <w:rPr>
                <w:sz w:val="17"/>
                <w:lang w:val="es-AR"/>
              </w:rPr>
              <w:t>5158814</w:t>
            </w:r>
          </w:p>
        </w:tc>
        <w:tc>
          <w:tcPr>
            <w:tcW w:w="1246" w:type="dxa"/>
          </w:tcPr>
          <w:p w14:paraId="5B5A5FDE" w14:textId="77777777" w:rsidR="005D291B" w:rsidRPr="005D291B" w:rsidRDefault="005D291B" w:rsidP="00F40136">
            <w:pPr>
              <w:cnfStyle w:val="000000010000" w:firstRow="0" w:lastRow="0" w:firstColumn="0" w:lastColumn="0" w:oddVBand="0" w:evenVBand="0" w:oddHBand="0" w:evenHBand="1" w:firstRowFirstColumn="0" w:firstRowLastColumn="0" w:lastRowFirstColumn="0" w:lastRowLastColumn="0"/>
              <w:rPr>
                <w:lang w:val="es-AR"/>
              </w:rPr>
            </w:pPr>
            <w:r w:rsidRPr="005D291B">
              <w:rPr>
                <w:sz w:val="17"/>
                <w:lang w:val="es-AR"/>
              </w:rPr>
              <w:t>6824505</w:t>
            </w:r>
          </w:p>
        </w:tc>
        <w:tc>
          <w:tcPr>
            <w:tcW w:w="1246" w:type="dxa"/>
          </w:tcPr>
          <w:p w14:paraId="351CA2C3" w14:textId="77777777" w:rsidR="005D291B" w:rsidRPr="005D291B" w:rsidRDefault="005D291B" w:rsidP="00F40136">
            <w:pPr>
              <w:cnfStyle w:val="000000010000" w:firstRow="0" w:lastRow="0" w:firstColumn="0" w:lastColumn="0" w:oddVBand="0" w:evenVBand="0" w:oddHBand="0" w:evenHBand="1" w:firstRowFirstColumn="0" w:firstRowLastColumn="0" w:lastRowFirstColumn="0" w:lastRowLastColumn="0"/>
              <w:rPr>
                <w:lang w:val="es-AR"/>
              </w:rPr>
            </w:pPr>
            <w:r w:rsidRPr="005D291B">
              <w:rPr>
                <w:sz w:val="17"/>
                <w:lang w:val="es-AR"/>
              </w:rPr>
              <w:t>ELASKAR</w:t>
            </w:r>
          </w:p>
        </w:tc>
        <w:tc>
          <w:tcPr>
            <w:tcW w:w="1246" w:type="dxa"/>
          </w:tcPr>
          <w:p w14:paraId="269CE7E3" w14:textId="77777777" w:rsidR="005D291B" w:rsidRPr="005D291B" w:rsidRDefault="005D291B" w:rsidP="00F40136">
            <w:pPr>
              <w:cnfStyle w:val="000000010000" w:firstRow="0" w:lastRow="0" w:firstColumn="0" w:lastColumn="0" w:oddVBand="0" w:evenVBand="0" w:oddHBand="0" w:evenHBand="1" w:firstRowFirstColumn="0" w:firstRowLastColumn="0" w:lastRowFirstColumn="0" w:lastRowLastColumn="0"/>
              <w:rPr>
                <w:lang w:val="es-AR"/>
              </w:rPr>
            </w:pPr>
            <w:r w:rsidRPr="005D291B">
              <w:rPr>
                <w:sz w:val="17"/>
                <w:lang w:val="es-AR"/>
              </w:rPr>
              <w:t>IBRAIN ABIB</w:t>
            </w:r>
          </w:p>
        </w:tc>
        <w:tc>
          <w:tcPr>
            <w:tcW w:w="1246" w:type="dxa"/>
          </w:tcPr>
          <w:p w14:paraId="6C78A928" w14:textId="77777777" w:rsidR="005D291B" w:rsidRPr="005D291B" w:rsidRDefault="005D291B" w:rsidP="00F40136">
            <w:pPr>
              <w:cnfStyle w:val="000000010000" w:firstRow="0" w:lastRow="0" w:firstColumn="0" w:lastColumn="0" w:oddVBand="0" w:evenVBand="0" w:oddHBand="0" w:evenHBand="1" w:firstRowFirstColumn="0" w:firstRowLastColumn="0" w:lastRowFirstColumn="0" w:lastRowLastColumn="0"/>
              <w:rPr>
                <w:lang w:val="es-AR"/>
              </w:rPr>
            </w:pPr>
            <w:r w:rsidRPr="005D291B">
              <w:rPr>
                <w:sz w:val="17"/>
                <w:lang w:val="es-AR"/>
              </w:rPr>
              <w:t>1</w:t>
            </w:r>
          </w:p>
        </w:tc>
        <w:tc>
          <w:tcPr>
            <w:tcW w:w="1246" w:type="dxa"/>
          </w:tcPr>
          <w:p w14:paraId="6BFE5E7C" w14:textId="77777777" w:rsidR="005D291B" w:rsidRPr="005D291B" w:rsidRDefault="005D291B" w:rsidP="00F40136">
            <w:pPr>
              <w:cnfStyle w:val="000000010000" w:firstRow="0" w:lastRow="0" w:firstColumn="0" w:lastColumn="0" w:oddVBand="0" w:evenVBand="0" w:oddHBand="0" w:evenHBand="1" w:firstRowFirstColumn="0" w:firstRowLastColumn="0" w:lastRowFirstColumn="0" w:lastRowLastColumn="0"/>
              <w:rPr>
                <w:lang w:val="es-AR"/>
              </w:rPr>
            </w:pPr>
          </w:p>
        </w:tc>
        <w:tc>
          <w:tcPr>
            <w:tcW w:w="1246" w:type="dxa"/>
          </w:tcPr>
          <w:p w14:paraId="187BBE19" w14:textId="77777777" w:rsidR="005D291B" w:rsidRPr="005D291B" w:rsidRDefault="005D291B" w:rsidP="00F40136">
            <w:pPr>
              <w:cnfStyle w:val="000000010000" w:firstRow="0" w:lastRow="0" w:firstColumn="0" w:lastColumn="0" w:oddVBand="0" w:evenVBand="0" w:oddHBand="0" w:evenHBand="1" w:firstRowFirstColumn="0" w:firstRowLastColumn="0" w:lastRowFirstColumn="0" w:lastRowLastColumn="0"/>
              <w:rPr>
                <w:lang w:val="es-AR"/>
              </w:rPr>
            </w:pPr>
            <w:r w:rsidRPr="005D291B">
              <w:rPr>
                <w:sz w:val="17"/>
                <w:lang w:val="es-AR"/>
              </w:rPr>
              <w:t>MIGRACION</w:t>
            </w:r>
          </w:p>
        </w:tc>
        <w:tc>
          <w:tcPr>
            <w:tcW w:w="1246" w:type="dxa"/>
          </w:tcPr>
          <w:p w14:paraId="5E389315" w14:textId="77777777" w:rsidR="005D291B" w:rsidRPr="005D291B" w:rsidRDefault="005D291B" w:rsidP="00F40136">
            <w:pPr>
              <w:cnfStyle w:val="000000010000" w:firstRow="0" w:lastRow="0" w:firstColumn="0" w:lastColumn="0" w:oddVBand="0" w:evenVBand="0" w:oddHBand="0" w:evenHBand="1" w:firstRowFirstColumn="0" w:firstRowLastColumn="0" w:lastRowFirstColumn="0" w:lastRowLastColumn="0"/>
              <w:rPr>
                <w:lang w:val="es-AR"/>
              </w:rPr>
            </w:pPr>
            <w:r w:rsidRPr="005D291B">
              <w:rPr>
                <w:sz w:val="17"/>
                <w:lang w:val="es-AR"/>
              </w:rPr>
              <w:t>2017-04-18</w:t>
            </w:r>
          </w:p>
        </w:tc>
      </w:tr>
      <w:tr w:rsidR="005D291B" w:rsidRPr="005D291B" w14:paraId="678BD191" w14:textId="77777777" w:rsidTr="00F4013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46" w:type="dxa"/>
          </w:tcPr>
          <w:p w14:paraId="3C3C3572" w14:textId="77777777" w:rsidR="005D291B" w:rsidRPr="005D291B" w:rsidRDefault="005D291B" w:rsidP="00F40136">
            <w:pPr>
              <w:rPr>
                <w:lang w:val="es-AR"/>
              </w:rPr>
            </w:pPr>
            <w:r w:rsidRPr="005D291B">
              <w:rPr>
                <w:sz w:val="17"/>
                <w:lang w:val="es-AR"/>
              </w:rPr>
              <w:t>5272473</w:t>
            </w:r>
          </w:p>
        </w:tc>
        <w:tc>
          <w:tcPr>
            <w:tcW w:w="1246" w:type="dxa"/>
          </w:tcPr>
          <w:p w14:paraId="6CDB362C" w14:textId="77777777" w:rsidR="005D291B" w:rsidRPr="005D291B" w:rsidRDefault="005D291B" w:rsidP="00F40136">
            <w:pPr>
              <w:cnfStyle w:val="000000100000" w:firstRow="0" w:lastRow="0" w:firstColumn="0" w:lastColumn="0" w:oddVBand="0" w:evenVBand="0" w:oddHBand="1" w:evenHBand="0" w:firstRowFirstColumn="0" w:firstRowLastColumn="0" w:lastRowFirstColumn="0" w:lastRowLastColumn="0"/>
              <w:rPr>
                <w:lang w:val="es-AR"/>
              </w:rPr>
            </w:pPr>
            <w:r w:rsidRPr="005D291B">
              <w:rPr>
                <w:sz w:val="17"/>
                <w:lang w:val="es-AR"/>
              </w:rPr>
              <w:t>6824505</w:t>
            </w:r>
          </w:p>
        </w:tc>
        <w:tc>
          <w:tcPr>
            <w:tcW w:w="1246" w:type="dxa"/>
          </w:tcPr>
          <w:p w14:paraId="30BA1512" w14:textId="77777777" w:rsidR="005D291B" w:rsidRPr="005D291B" w:rsidRDefault="005D291B" w:rsidP="00F40136">
            <w:pPr>
              <w:cnfStyle w:val="000000100000" w:firstRow="0" w:lastRow="0" w:firstColumn="0" w:lastColumn="0" w:oddVBand="0" w:evenVBand="0" w:oddHBand="1" w:evenHBand="0" w:firstRowFirstColumn="0" w:firstRowLastColumn="0" w:lastRowFirstColumn="0" w:lastRowLastColumn="0"/>
              <w:rPr>
                <w:lang w:val="es-AR"/>
              </w:rPr>
            </w:pPr>
            <w:r w:rsidRPr="005D291B">
              <w:rPr>
                <w:sz w:val="17"/>
                <w:lang w:val="es-AR"/>
              </w:rPr>
              <w:t>ELASKAR</w:t>
            </w:r>
          </w:p>
        </w:tc>
        <w:tc>
          <w:tcPr>
            <w:tcW w:w="1246" w:type="dxa"/>
          </w:tcPr>
          <w:p w14:paraId="6DC71A58" w14:textId="77777777" w:rsidR="005D291B" w:rsidRPr="005D291B" w:rsidRDefault="005D291B" w:rsidP="00F40136">
            <w:pPr>
              <w:cnfStyle w:val="000000100000" w:firstRow="0" w:lastRow="0" w:firstColumn="0" w:lastColumn="0" w:oddVBand="0" w:evenVBand="0" w:oddHBand="1" w:evenHBand="0" w:firstRowFirstColumn="0" w:firstRowLastColumn="0" w:lastRowFirstColumn="0" w:lastRowLastColumn="0"/>
              <w:rPr>
                <w:lang w:val="es-AR"/>
              </w:rPr>
            </w:pPr>
            <w:r w:rsidRPr="005D291B">
              <w:rPr>
                <w:sz w:val="17"/>
                <w:lang w:val="es-AR"/>
              </w:rPr>
              <w:t>IBRAHIN ABIB</w:t>
            </w:r>
          </w:p>
        </w:tc>
        <w:tc>
          <w:tcPr>
            <w:tcW w:w="1246" w:type="dxa"/>
          </w:tcPr>
          <w:p w14:paraId="0A4A94C3" w14:textId="77777777" w:rsidR="005D291B" w:rsidRPr="005D291B" w:rsidRDefault="005D291B" w:rsidP="00F40136">
            <w:pPr>
              <w:cnfStyle w:val="000000100000" w:firstRow="0" w:lastRow="0" w:firstColumn="0" w:lastColumn="0" w:oddVBand="0" w:evenVBand="0" w:oddHBand="1" w:evenHBand="0" w:firstRowFirstColumn="0" w:firstRowLastColumn="0" w:lastRowFirstColumn="0" w:lastRowLastColumn="0"/>
              <w:rPr>
                <w:lang w:val="es-AR"/>
              </w:rPr>
            </w:pPr>
            <w:r w:rsidRPr="005D291B">
              <w:rPr>
                <w:sz w:val="17"/>
                <w:lang w:val="es-AR"/>
              </w:rPr>
              <w:t>1</w:t>
            </w:r>
          </w:p>
        </w:tc>
        <w:tc>
          <w:tcPr>
            <w:tcW w:w="1246" w:type="dxa"/>
          </w:tcPr>
          <w:p w14:paraId="6A39BACE" w14:textId="77777777" w:rsidR="005D291B" w:rsidRPr="005D291B" w:rsidRDefault="005D291B" w:rsidP="00F40136">
            <w:pPr>
              <w:cnfStyle w:val="000000100000" w:firstRow="0" w:lastRow="0" w:firstColumn="0" w:lastColumn="0" w:oddVBand="0" w:evenVBand="0" w:oddHBand="1" w:evenHBand="0" w:firstRowFirstColumn="0" w:firstRowLastColumn="0" w:lastRowFirstColumn="0" w:lastRowLastColumn="0"/>
              <w:rPr>
                <w:lang w:val="es-AR"/>
              </w:rPr>
            </w:pPr>
          </w:p>
        </w:tc>
        <w:tc>
          <w:tcPr>
            <w:tcW w:w="1246" w:type="dxa"/>
          </w:tcPr>
          <w:p w14:paraId="43C052FE" w14:textId="77777777" w:rsidR="005D291B" w:rsidRPr="005D291B" w:rsidRDefault="005D291B" w:rsidP="00F40136">
            <w:pPr>
              <w:cnfStyle w:val="000000100000" w:firstRow="0" w:lastRow="0" w:firstColumn="0" w:lastColumn="0" w:oddVBand="0" w:evenVBand="0" w:oddHBand="1" w:evenHBand="0" w:firstRowFirstColumn="0" w:firstRowLastColumn="0" w:lastRowFirstColumn="0" w:lastRowLastColumn="0"/>
              <w:rPr>
                <w:lang w:val="es-AR"/>
              </w:rPr>
            </w:pPr>
            <w:r w:rsidRPr="005D291B">
              <w:rPr>
                <w:sz w:val="17"/>
                <w:lang w:val="es-AR"/>
              </w:rPr>
              <w:t>MIGRACION</w:t>
            </w:r>
          </w:p>
        </w:tc>
        <w:tc>
          <w:tcPr>
            <w:tcW w:w="1246" w:type="dxa"/>
          </w:tcPr>
          <w:p w14:paraId="443CB22A" w14:textId="77777777" w:rsidR="005D291B" w:rsidRPr="005D291B" w:rsidRDefault="005D291B" w:rsidP="00F40136">
            <w:pPr>
              <w:cnfStyle w:val="000000100000" w:firstRow="0" w:lastRow="0" w:firstColumn="0" w:lastColumn="0" w:oddVBand="0" w:evenVBand="0" w:oddHBand="1" w:evenHBand="0" w:firstRowFirstColumn="0" w:firstRowLastColumn="0" w:lastRowFirstColumn="0" w:lastRowLastColumn="0"/>
              <w:rPr>
                <w:lang w:val="es-AR"/>
              </w:rPr>
            </w:pPr>
            <w:r w:rsidRPr="005D291B">
              <w:rPr>
                <w:sz w:val="17"/>
                <w:lang w:val="es-AR"/>
              </w:rPr>
              <w:t>2017-04-18</w:t>
            </w:r>
          </w:p>
        </w:tc>
      </w:tr>
      <w:tr w:rsidR="005D291B" w:rsidRPr="005D291B" w14:paraId="1FAB27E2" w14:textId="77777777" w:rsidTr="00F4013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46" w:type="dxa"/>
          </w:tcPr>
          <w:p w14:paraId="79F39F7C" w14:textId="77777777" w:rsidR="005D291B" w:rsidRPr="005D291B" w:rsidRDefault="005D291B" w:rsidP="00F40136">
            <w:pPr>
              <w:rPr>
                <w:lang w:val="es-AR"/>
              </w:rPr>
            </w:pPr>
            <w:r w:rsidRPr="005D291B">
              <w:rPr>
                <w:sz w:val="17"/>
                <w:lang w:val="es-AR"/>
              </w:rPr>
              <w:t>5338529</w:t>
            </w:r>
          </w:p>
        </w:tc>
        <w:tc>
          <w:tcPr>
            <w:tcW w:w="1246" w:type="dxa"/>
          </w:tcPr>
          <w:p w14:paraId="123A42E6" w14:textId="77777777" w:rsidR="005D291B" w:rsidRPr="005D291B" w:rsidRDefault="005D291B" w:rsidP="00F40136">
            <w:pPr>
              <w:cnfStyle w:val="000000010000" w:firstRow="0" w:lastRow="0" w:firstColumn="0" w:lastColumn="0" w:oddVBand="0" w:evenVBand="0" w:oddHBand="0" w:evenHBand="1" w:firstRowFirstColumn="0" w:firstRowLastColumn="0" w:lastRowFirstColumn="0" w:lastRowLastColumn="0"/>
              <w:rPr>
                <w:lang w:val="es-AR"/>
              </w:rPr>
            </w:pPr>
            <w:r w:rsidRPr="005D291B">
              <w:rPr>
                <w:sz w:val="17"/>
                <w:lang w:val="es-AR"/>
              </w:rPr>
              <w:t>6824505</w:t>
            </w:r>
          </w:p>
        </w:tc>
        <w:tc>
          <w:tcPr>
            <w:tcW w:w="1246" w:type="dxa"/>
          </w:tcPr>
          <w:p w14:paraId="602525EE" w14:textId="77777777" w:rsidR="005D291B" w:rsidRPr="005D291B" w:rsidRDefault="005D291B" w:rsidP="00F40136">
            <w:pPr>
              <w:cnfStyle w:val="000000010000" w:firstRow="0" w:lastRow="0" w:firstColumn="0" w:lastColumn="0" w:oddVBand="0" w:evenVBand="0" w:oddHBand="0" w:evenHBand="1" w:firstRowFirstColumn="0" w:firstRowLastColumn="0" w:lastRowFirstColumn="0" w:lastRowLastColumn="0"/>
              <w:rPr>
                <w:lang w:val="es-AR"/>
              </w:rPr>
            </w:pPr>
            <w:r w:rsidRPr="005D291B">
              <w:rPr>
                <w:sz w:val="17"/>
                <w:lang w:val="es-AR"/>
              </w:rPr>
              <w:t>ELASKAR</w:t>
            </w:r>
          </w:p>
        </w:tc>
        <w:tc>
          <w:tcPr>
            <w:tcW w:w="1246" w:type="dxa"/>
          </w:tcPr>
          <w:p w14:paraId="0C2CF408" w14:textId="77777777" w:rsidR="005D291B" w:rsidRPr="005D291B" w:rsidRDefault="005D291B" w:rsidP="00F40136">
            <w:pPr>
              <w:cnfStyle w:val="000000010000" w:firstRow="0" w:lastRow="0" w:firstColumn="0" w:lastColumn="0" w:oddVBand="0" w:evenVBand="0" w:oddHBand="0" w:evenHBand="1" w:firstRowFirstColumn="0" w:firstRowLastColumn="0" w:lastRowFirstColumn="0" w:lastRowLastColumn="0"/>
              <w:rPr>
                <w:lang w:val="es-AR"/>
              </w:rPr>
            </w:pPr>
            <w:r w:rsidRPr="005D291B">
              <w:rPr>
                <w:sz w:val="17"/>
                <w:lang w:val="es-AR"/>
              </w:rPr>
              <w:t>IBRAHIN ABIB</w:t>
            </w:r>
          </w:p>
        </w:tc>
        <w:tc>
          <w:tcPr>
            <w:tcW w:w="1246" w:type="dxa"/>
          </w:tcPr>
          <w:p w14:paraId="339A7ED8" w14:textId="77777777" w:rsidR="005D291B" w:rsidRPr="005D291B" w:rsidRDefault="005D291B" w:rsidP="00F40136">
            <w:pPr>
              <w:cnfStyle w:val="000000010000" w:firstRow="0" w:lastRow="0" w:firstColumn="0" w:lastColumn="0" w:oddVBand="0" w:evenVBand="0" w:oddHBand="0" w:evenHBand="1" w:firstRowFirstColumn="0" w:firstRowLastColumn="0" w:lastRowFirstColumn="0" w:lastRowLastColumn="0"/>
              <w:rPr>
                <w:lang w:val="es-AR"/>
              </w:rPr>
            </w:pPr>
            <w:r w:rsidRPr="005D291B">
              <w:rPr>
                <w:sz w:val="17"/>
                <w:lang w:val="es-AR"/>
              </w:rPr>
              <w:t>1</w:t>
            </w:r>
          </w:p>
        </w:tc>
        <w:tc>
          <w:tcPr>
            <w:tcW w:w="1246" w:type="dxa"/>
          </w:tcPr>
          <w:p w14:paraId="4900F730" w14:textId="77777777" w:rsidR="005D291B" w:rsidRPr="005D291B" w:rsidRDefault="005D291B" w:rsidP="00F40136">
            <w:pPr>
              <w:cnfStyle w:val="000000010000" w:firstRow="0" w:lastRow="0" w:firstColumn="0" w:lastColumn="0" w:oddVBand="0" w:evenVBand="0" w:oddHBand="0" w:evenHBand="1" w:firstRowFirstColumn="0" w:firstRowLastColumn="0" w:lastRowFirstColumn="0" w:lastRowLastColumn="0"/>
              <w:rPr>
                <w:lang w:val="es-AR"/>
              </w:rPr>
            </w:pPr>
          </w:p>
        </w:tc>
        <w:tc>
          <w:tcPr>
            <w:tcW w:w="1246" w:type="dxa"/>
          </w:tcPr>
          <w:p w14:paraId="4517DAA8" w14:textId="77777777" w:rsidR="005D291B" w:rsidRPr="005D291B" w:rsidRDefault="005D291B" w:rsidP="00F40136">
            <w:pPr>
              <w:cnfStyle w:val="000000010000" w:firstRow="0" w:lastRow="0" w:firstColumn="0" w:lastColumn="0" w:oddVBand="0" w:evenVBand="0" w:oddHBand="0" w:evenHBand="1" w:firstRowFirstColumn="0" w:firstRowLastColumn="0" w:lastRowFirstColumn="0" w:lastRowLastColumn="0"/>
              <w:rPr>
                <w:lang w:val="es-AR"/>
              </w:rPr>
            </w:pPr>
            <w:r w:rsidRPr="005D291B">
              <w:rPr>
                <w:sz w:val="17"/>
                <w:lang w:val="es-AR"/>
              </w:rPr>
              <w:t>MIGRACION</w:t>
            </w:r>
          </w:p>
        </w:tc>
        <w:tc>
          <w:tcPr>
            <w:tcW w:w="1246" w:type="dxa"/>
          </w:tcPr>
          <w:p w14:paraId="3F2C404A" w14:textId="77777777" w:rsidR="005D291B" w:rsidRPr="005D291B" w:rsidRDefault="005D291B" w:rsidP="00F40136">
            <w:pPr>
              <w:cnfStyle w:val="000000010000" w:firstRow="0" w:lastRow="0" w:firstColumn="0" w:lastColumn="0" w:oddVBand="0" w:evenVBand="0" w:oddHBand="0" w:evenHBand="1" w:firstRowFirstColumn="0" w:firstRowLastColumn="0" w:lastRowFirstColumn="0" w:lastRowLastColumn="0"/>
              <w:rPr>
                <w:lang w:val="es-AR"/>
              </w:rPr>
            </w:pPr>
            <w:r w:rsidRPr="005D291B">
              <w:rPr>
                <w:sz w:val="17"/>
                <w:lang w:val="es-AR"/>
              </w:rPr>
              <w:t>2017-04-18</w:t>
            </w:r>
          </w:p>
        </w:tc>
      </w:tr>
      <w:tr w:rsidR="005D291B" w:rsidRPr="005D291B" w14:paraId="0A89E52A" w14:textId="77777777" w:rsidTr="00F4013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46" w:type="dxa"/>
          </w:tcPr>
          <w:p w14:paraId="0425CA25" w14:textId="77777777" w:rsidR="005D291B" w:rsidRPr="005D291B" w:rsidRDefault="005D291B" w:rsidP="00F40136">
            <w:pPr>
              <w:rPr>
                <w:lang w:val="es-AR"/>
              </w:rPr>
            </w:pPr>
            <w:r w:rsidRPr="005D291B">
              <w:rPr>
                <w:sz w:val="17"/>
                <w:lang w:val="es-AR"/>
              </w:rPr>
              <w:t>5402125</w:t>
            </w:r>
          </w:p>
        </w:tc>
        <w:tc>
          <w:tcPr>
            <w:tcW w:w="1246" w:type="dxa"/>
          </w:tcPr>
          <w:p w14:paraId="38C89408" w14:textId="77777777" w:rsidR="005D291B" w:rsidRPr="005D291B" w:rsidRDefault="005D291B" w:rsidP="00F40136">
            <w:pPr>
              <w:cnfStyle w:val="000000100000" w:firstRow="0" w:lastRow="0" w:firstColumn="0" w:lastColumn="0" w:oddVBand="0" w:evenVBand="0" w:oddHBand="1" w:evenHBand="0" w:firstRowFirstColumn="0" w:firstRowLastColumn="0" w:lastRowFirstColumn="0" w:lastRowLastColumn="0"/>
              <w:rPr>
                <w:lang w:val="es-AR"/>
              </w:rPr>
            </w:pPr>
            <w:r w:rsidRPr="005D291B">
              <w:rPr>
                <w:sz w:val="17"/>
                <w:lang w:val="es-AR"/>
              </w:rPr>
              <w:t>6824505</w:t>
            </w:r>
          </w:p>
        </w:tc>
        <w:tc>
          <w:tcPr>
            <w:tcW w:w="1246" w:type="dxa"/>
          </w:tcPr>
          <w:p w14:paraId="01E3BF4B" w14:textId="77777777" w:rsidR="005D291B" w:rsidRPr="005D291B" w:rsidRDefault="005D291B" w:rsidP="00F40136">
            <w:pPr>
              <w:cnfStyle w:val="000000100000" w:firstRow="0" w:lastRow="0" w:firstColumn="0" w:lastColumn="0" w:oddVBand="0" w:evenVBand="0" w:oddHBand="1" w:evenHBand="0" w:firstRowFirstColumn="0" w:firstRowLastColumn="0" w:lastRowFirstColumn="0" w:lastRowLastColumn="0"/>
              <w:rPr>
                <w:lang w:val="es-AR"/>
              </w:rPr>
            </w:pPr>
            <w:r w:rsidRPr="005D291B">
              <w:rPr>
                <w:sz w:val="17"/>
                <w:lang w:val="es-AR"/>
              </w:rPr>
              <w:t>ELASKAR IBRAHIN</w:t>
            </w:r>
          </w:p>
        </w:tc>
        <w:tc>
          <w:tcPr>
            <w:tcW w:w="1246" w:type="dxa"/>
          </w:tcPr>
          <w:p w14:paraId="192E3F32" w14:textId="77777777" w:rsidR="005D291B" w:rsidRPr="005D291B" w:rsidRDefault="005D291B" w:rsidP="00F40136">
            <w:pPr>
              <w:cnfStyle w:val="000000100000" w:firstRow="0" w:lastRow="0" w:firstColumn="0" w:lastColumn="0" w:oddVBand="0" w:evenVBand="0" w:oddHBand="1" w:evenHBand="0" w:firstRowFirstColumn="0" w:firstRowLastColumn="0" w:lastRowFirstColumn="0" w:lastRowLastColumn="0"/>
              <w:rPr>
                <w:lang w:val="es-AR"/>
              </w:rPr>
            </w:pPr>
            <w:r w:rsidRPr="005D291B">
              <w:rPr>
                <w:sz w:val="17"/>
                <w:lang w:val="es-AR"/>
              </w:rPr>
              <w:t>ABIB</w:t>
            </w:r>
          </w:p>
        </w:tc>
        <w:tc>
          <w:tcPr>
            <w:tcW w:w="1246" w:type="dxa"/>
          </w:tcPr>
          <w:p w14:paraId="1E3B1552" w14:textId="77777777" w:rsidR="005D291B" w:rsidRPr="005D291B" w:rsidRDefault="005D291B" w:rsidP="00F40136">
            <w:pPr>
              <w:cnfStyle w:val="000000100000" w:firstRow="0" w:lastRow="0" w:firstColumn="0" w:lastColumn="0" w:oddVBand="0" w:evenVBand="0" w:oddHBand="1" w:evenHBand="0" w:firstRowFirstColumn="0" w:firstRowLastColumn="0" w:lastRowFirstColumn="0" w:lastRowLastColumn="0"/>
              <w:rPr>
                <w:lang w:val="es-AR"/>
              </w:rPr>
            </w:pPr>
            <w:r w:rsidRPr="005D291B">
              <w:rPr>
                <w:sz w:val="17"/>
                <w:lang w:val="es-AR"/>
              </w:rPr>
              <w:t>1</w:t>
            </w:r>
          </w:p>
        </w:tc>
        <w:tc>
          <w:tcPr>
            <w:tcW w:w="1246" w:type="dxa"/>
          </w:tcPr>
          <w:p w14:paraId="5BAD9F16" w14:textId="77777777" w:rsidR="005D291B" w:rsidRPr="005D291B" w:rsidRDefault="005D291B" w:rsidP="00F40136">
            <w:pPr>
              <w:cnfStyle w:val="000000100000" w:firstRow="0" w:lastRow="0" w:firstColumn="0" w:lastColumn="0" w:oddVBand="0" w:evenVBand="0" w:oddHBand="1" w:evenHBand="0" w:firstRowFirstColumn="0" w:firstRowLastColumn="0" w:lastRowFirstColumn="0" w:lastRowLastColumn="0"/>
              <w:rPr>
                <w:lang w:val="es-AR"/>
              </w:rPr>
            </w:pPr>
          </w:p>
        </w:tc>
        <w:tc>
          <w:tcPr>
            <w:tcW w:w="1246" w:type="dxa"/>
          </w:tcPr>
          <w:p w14:paraId="2EBD06F4" w14:textId="77777777" w:rsidR="005D291B" w:rsidRPr="005D291B" w:rsidRDefault="005D291B" w:rsidP="00F40136">
            <w:pPr>
              <w:cnfStyle w:val="000000100000" w:firstRow="0" w:lastRow="0" w:firstColumn="0" w:lastColumn="0" w:oddVBand="0" w:evenVBand="0" w:oddHBand="1" w:evenHBand="0" w:firstRowFirstColumn="0" w:firstRowLastColumn="0" w:lastRowFirstColumn="0" w:lastRowLastColumn="0"/>
              <w:rPr>
                <w:lang w:val="es-AR"/>
              </w:rPr>
            </w:pPr>
            <w:r w:rsidRPr="005D291B">
              <w:rPr>
                <w:sz w:val="17"/>
                <w:lang w:val="es-AR"/>
              </w:rPr>
              <w:t>MIGRACION</w:t>
            </w:r>
          </w:p>
        </w:tc>
        <w:tc>
          <w:tcPr>
            <w:tcW w:w="1246" w:type="dxa"/>
          </w:tcPr>
          <w:p w14:paraId="24C09110" w14:textId="77777777" w:rsidR="005D291B" w:rsidRPr="005D291B" w:rsidRDefault="005D291B" w:rsidP="00F40136">
            <w:pPr>
              <w:cnfStyle w:val="000000100000" w:firstRow="0" w:lastRow="0" w:firstColumn="0" w:lastColumn="0" w:oddVBand="0" w:evenVBand="0" w:oddHBand="1" w:evenHBand="0" w:firstRowFirstColumn="0" w:firstRowLastColumn="0" w:lastRowFirstColumn="0" w:lastRowLastColumn="0"/>
              <w:rPr>
                <w:lang w:val="es-AR"/>
              </w:rPr>
            </w:pPr>
            <w:r w:rsidRPr="005D291B">
              <w:rPr>
                <w:sz w:val="17"/>
                <w:lang w:val="es-AR"/>
              </w:rPr>
              <w:t>2017-04-18</w:t>
            </w:r>
          </w:p>
        </w:tc>
      </w:tr>
      <w:tr w:rsidR="005D291B" w:rsidRPr="005D291B" w14:paraId="0D8B2AAE" w14:textId="77777777" w:rsidTr="00F4013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46" w:type="dxa"/>
          </w:tcPr>
          <w:p w14:paraId="67292145" w14:textId="77777777" w:rsidR="005D291B" w:rsidRPr="005D291B" w:rsidRDefault="005D291B" w:rsidP="00F40136">
            <w:pPr>
              <w:rPr>
                <w:lang w:val="es-AR"/>
              </w:rPr>
            </w:pPr>
            <w:r w:rsidRPr="005D291B">
              <w:rPr>
                <w:sz w:val="17"/>
                <w:lang w:val="es-AR"/>
              </w:rPr>
              <w:t>5447675</w:t>
            </w:r>
          </w:p>
        </w:tc>
        <w:tc>
          <w:tcPr>
            <w:tcW w:w="1246" w:type="dxa"/>
          </w:tcPr>
          <w:p w14:paraId="2FEE49EE" w14:textId="77777777" w:rsidR="005D291B" w:rsidRPr="005D291B" w:rsidRDefault="005D291B" w:rsidP="00F40136">
            <w:pPr>
              <w:cnfStyle w:val="000000010000" w:firstRow="0" w:lastRow="0" w:firstColumn="0" w:lastColumn="0" w:oddVBand="0" w:evenVBand="0" w:oddHBand="0" w:evenHBand="1" w:firstRowFirstColumn="0" w:firstRowLastColumn="0" w:lastRowFirstColumn="0" w:lastRowLastColumn="0"/>
              <w:rPr>
                <w:lang w:val="es-AR"/>
              </w:rPr>
            </w:pPr>
            <w:r w:rsidRPr="005D291B">
              <w:rPr>
                <w:sz w:val="17"/>
                <w:lang w:val="es-AR"/>
              </w:rPr>
              <w:t>6824505</w:t>
            </w:r>
          </w:p>
        </w:tc>
        <w:tc>
          <w:tcPr>
            <w:tcW w:w="1246" w:type="dxa"/>
          </w:tcPr>
          <w:p w14:paraId="6396FE95" w14:textId="77777777" w:rsidR="005D291B" w:rsidRPr="005D291B" w:rsidRDefault="005D291B" w:rsidP="00F40136">
            <w:pPr>
              <w:cnfStyle w:val="000000010000" w:firstRow="0" w:lastRow="0" w:firstColumn="0" w:lastColumn="0" w:oddVBand="0" w:evenVBand="0" w:oddHBand="0" w:evenHBand="1" w:firstRowFirstColumn="0" w:firstRowLastColumn="0" w:lastRowFirstColumn="0" w:lastRowLastColumn="0"/>
              <w:rPr>
                <w:lang w:val="es-AR"/>
              </w:rPr>
            </w:pPr>
            <w:r w:rsidRPr="005D291B">
              <w:rPr>
                <w:sz w:val="17"/>
                <w:lang w:val="es-AR"/>
              </w:rPr>
              <w:t>ELASKAR</w:t>
            </w:r>
          </w:p>
        </w:tc>
        <w:tc>
          <w:tcPr>
            <w:tcW w:w="1246" w:type="dxa"/>
          </w:tcPr>
          <w:p w14:paraId="32B19324" w14:textId="77777777" w:rsidR="005D291B" w:rsidRPr="005D291B" w:rsidRDefault="005D291B" w:rsidP="00F40136">
            <w:pPr>
              <w:cnfStyle w:val="000000010000" w:firstRow="0" w:lastRow="0" w:firstColumn="0" w:lastColumn="0" w:oddVBand="0" w:evenVBand="0" w:oddHBand="0" w:evenHBand="1" w:firstRowFirstColumn="0" w:firstRowLastColumn="0" w:lastRowFirstColumn="0" w:lastRowLastColumn="0"/>
              <w:rPr>
                <w:lang w:val="es-AR"/>
              </w:rPr>
            </w:pPr>
            <w:r w:rsidRPr="005D291B">
              <w:rPr>
                <w:sz w:val="17"/>
                <w:lang w:val="es-AR"/>
              </w:rPr>
              <w:t>IBRAIN ABIB</w:t>
            </w:r>
          </w:p>
        </w:tc>
        <w:tc>
          <w:tcPr>
            <w:tcW w:w="1246" w:type="dxa"/>
          </w:tcPr>
          <w:p w14:paraId="61668CF7" w14:textId="77777777" w:rsidR="005D291B" w:rsidRPr="005D291B" w:rsidRDefault="005D291B" w:rsidP="00F40136">
            <w:pPr>
              <w:cnfStyle w:val="000000010000" w:firstRow="0" w:lastRow="0" w:firstColumn="0" w:lastColumn="0" w:oddVBand="0" w:evenVBand="0" w:oddHBand="0" w:evenHBand="1" w:firstRowFirstColumn="0" w:firstRowLastColumn="0" w:lastRowFirstColumn="0" w:lastRowLastColumn="0"/>
              <w:rPr>
                <w:lang w:val="es-AR"/>
              </w:rPr>
            </w:pPr>
            <w:r w:rsidRPr="005D291B">
              <w:rPr>
                <w:sz w:val="17"/>
                <w:lang w:val="es-AR"/>
              </w:rPr>
              <w:t>1</w:t>
            </w:r>
          </w:p>
        </w:tc>
        <w:tc>
          <w:tcPr>
            <w:tcW w:w="1246" w:type="dxa"/>
          </w:tcPr>
          <w:p w14:paraId="363AC51C" w14:textId="77777777" w:rsidR="005D291B" w:rsidRPr="005D291B" w:rsidRDefault="005D291B" w:rsidP="00F40136">
            <w:pPr>
              <w:cnfStyle w:val="000000010000" w:firstRow="0" w:lastRow="0" w:firstColumn="0" w:lastColumn="0" w:oddVBand="0" w:evenVBand="0" w:oddHBand="0" w:evenHBand="1" w:firstRowFirstColumn="0" w:firstRowLastColumn="0" w:lastRowFirstColumn="0" w:lastRowLastColumn="0"/>
              <w:rPr>
                <w:lang w:val="es-AR"/>
              </w:rPr>
            </w:pPr>
          </w:p>
        </w:tc>
        <w:tc>
          <w:tcPr>
            <w:tcW w:w="1246" w:type="dxa"/>
          </w:tcPr>
          <w:p w14:paraId="07A893CC" w14:textId="77777777" w:rsidR="005D291B" w:rsidRPr="005D291B" w:rsidRDefault="005D291B" w:rsidP="00F40136">
            <w:pPr>
              <w:cnfStyle w:val="000000010000" w:firstRow="0" w:lastRow="0" w:firstColumn="0" w:lastColumn="0" w:oddVBand="0" w:evenVBand="0" w:oddHBand="0" w:evenHBand="1" w:firstRowFirstColumn="0" w:firstRowLastColumn="0" w:lastRowFirstColumn="0" w:lastRowLastColumn="0"/>
              <w:rPr>
                <w:lang w:val="es-AR"/>
              </w:rPr>
            </w:pPr>
            <w:r w:rsidRPr="005D291B">
              <w:rPr>
                <w:sz w:val="17"/>
                <w:lang w:val="es-AR"/>
              </w:rPr>
              <w:t>MIGRACION</w:t>
            </w:r>
          </w:p>
        </w:tc>
        <w:tc>
          <w:tcPr>
            <w:tcW w:w="1246" w:type="dxa"/>
          </w:tcPr>
          <w:p w14:paraId="693ABDAB" w14:textId="77777777" w:rsidR="005D291B" w:rsidRPr="005D291B" w:rsidRDefault="005D291B" w:rsidP="00F40136">
            <w:pPr>
              <w:cnfStyle w:val="000000010000" w:firstRow="0" w:lastRow="0" w:firstColumn="0" w:lastColumn="0" w:oddVBand="0" w:evenVBand="0" w:oddHBand="0" w:evenHBand="1" w:firstRowFirstColumn="0" w:firstRowLastColumn="0" w:lastRowFirstColumn="0" w:lastRowLastColumn="0"/>
              <w:rPr>
                <w:lang w:val="es-AR"/>
              </w:rPr>
            </w:pPr>
            <w:r w:rsidRPr="005D291B">
              <w:rPr>
                <w:sz w:val="17"/>
                <w:lang w:val="es-AR"/>
              </w:rPr>
              <w:t>2017-04-18</w:t>
            </w:r>
          </w:p>
        </w:tc>
      </w:tr>
      <w:tr w:rsidR="005D291B" w:rsidRPr="005D291B" w14:paraId="7FE5A9F7" w14:textId="77777777" w:rsidTr="00F4013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46" w:type="dxa"/>
          </w:tcPr>
          <w:p w14:paraId="2EF11BB8" w14:textId="77777777" w:rsidR="005D291B" w:rsidRPr="005D291B" w:rsidRDefault="005D291B" w:rsidP="00F40136">
            <w:pPr>
              <w:rPr>
                <w:lang w:val="es-AR"/>
              </w:rPr>
            </w:pPr>
            <w:r w:rsidRPr="005D291B">
              <w:rPr>
                <w:sz w:val="17"/>
                <w:lang w:val="es-AR"/>
              </w:rPr>
              <w:t>5447873</w:t>
            </w:r>
          </w:p>
        </w:tc>
        <w:tc>
          <w:tcPr>
            <w:tcW w:w="1246" w:type="dxa"/>
          </w:tcPr>
          <w:p w14:paraId="72C138C2" w14:textId="77777777" w:rsidR="005D291B" w:rsidRPr="005D291B" w:rsidRDefault="005D291B" w:rsidP="00F40136">
            <w:pPr>
              <w:cnfStyle w:val="000000100000" w:firstRow="0" w:lastRow="0" w:firstColumn="0" w:lastColumn="0" w:oddVBand="0" w:evenVBand="0" w:oddHBand="1" w:evenHBand="0" w:firstRowFirstColumn="0" w:firstRowLastColumn="0" w:lastRowFirstColumn="0" w:lastRowLastColumn="0"/>
              <w:rPr>
                <w:lang w:val="es-AR"/>
              </w:rPr>
            </w:pPr>
            <w:r w:rsidRPr="005D291B">
              <w:rPr>
                <w:sz w:val="17"/>
                <w:lang w:val="es-AR"/>
              </w:rPr>
              <w:t>6824505</w:t>
            </w:r>
          </w:p>
        </w:tc>
        <w:tc>
          <w:tcPr>
            <w:tcW w:w="1246" w:type="dxa"/>
          </w:tcPr>
          <w:p w14:paraId="79AB5F49" w14:textId="77777777" w:rsidR="005D291B" w:rsidRPr="005D291B" w:rsidRDefault="005D291B" w:rsidP="00F40136">
            <w:pPr>
              <w:cnfStyle w:val="000000100000" w:firstRow="0" w:lastRow="0" w:firstColumn="0" w:lastColumn="0" w:oddVBand="0" w:evenVBand="0" w:oddHBand="1" w:evenHBand="0" w:firstRowFirstColumn="0" w:firstRowLastColumn="0" w:lastRowFirstColumn="0" w:lastRowLastColumn="0"/>
              <w:rPr>
                <w:lang w:val="es-AR"/>
              </w:rPr>
            </w:pPr>
            <w:r w:rsidRPr="005D291B">
              <w:rPr>
                <w:sz w:val="17"/>
                <w:lang w:val="es-AR"/>
              </w:rPr>
              <w:t>ELASKAR</w:t>
            </w:r>
          </w:p>
        </w:tc>
        <w:tc>
          <w:tcPr>
            <w:tcW w:w="1246" w:type="dxa"/>
          </w:tcPr>
          <w:p w14:paraId="3E737A9E" w14:textId="77777777" w:rsidR="005D291B" w:rsidRPr="005D291B" w:rsidRDefault="005D291B" w:rsidP="00F40136">
            <w:pPr>
              <w:cnfStyle w:val="000000100000" w:firstRow="0" w:lastRow="0" w:firstColumn="0" w:lastColumn="0" w:oddVBand="0" w:evenVBand="0" w:oddHBand="1" w:evenHBand="0" w:firstRowFirstColumn="0" w:firstRowLastColumn="0" w:lastRowFirstColumn="0" w:lastRowLastColumn="0"/>
              <w:rPr>
                <w:lang w:val="es-AR"/>
              </w:rPr>
            </w:pPr>
            <w:r w:rsidRPr="005D291B">
              <w:rPr>
                <w:sz w:val="17"/>
                <w:lang w:val="es-AR"/>
              </w:rPr>
              <w:t>IBRAHIN ABIB</w:t>
            </w:r>
          </w:p>
        </w:tc>
        <w:tc>
          <w:tcPr>
            <w:tcW w:w="1246" w:type="dxa"/>
          </w:tcPr>
          <w:p w14:paraId="6F33C60E" w14:textId="77777777" w:rsidR="005D291B" w:rsidRPr="005D291B" w:rsidRDefault="005D291B" w:rsidP="00F40136">
            <w:pPr>
              <w:cnfStyle w:val="000000100000" w:firstRow="0" w:lastRow="0" w:firstColumn="0" w:lastColumn="0" w:oddVBand="0" w:evenVBand="0" w:oddHBand="1" w:evenHBand="0" w:firstRowFirstColumn="0" w:firstRowLastColumn="0" w:lastRowFirstColumn="0" w:lastRowLastColumn="0"/>
              <w:rPr>
                <w:lang w:val="es-AR"/>
              </w:rPr>
            </w:pPr>
            <w:r w:rsidRPr="005D291B">
              <w:rPr>
                <w:sz w:val="17"/>
                <w:lang w:val="es-AR"/>
              </w:rPr>
              <w:t>1</w:t>
            </w:r>
          </w:p>
        </w:tc>
        <w:tc>
          <w:tcPr>
            <w:tcW w:w="1246" w:type="dxa"/>
          </w:tcPr>
          <w:p w14:paraId="3041EBF1" w14:textId="77777777" w:rsidR="005D291B" w:rsidRPr="005D291B" w:rsidRDefault="005D291B" w:rsidP="00F40136">
            <w:pPr>
              <w:cnfStyle w:val="000000100000" w:firstRow="0" w:lastRow="0" w:firstColumn="0" w:lastColumn="0" w:oddVBand="0" w:evenVBand="0" w:oddHBand="1" w:evenHBand="0" w:firstRowFirstColumn="0" w:firstRowLastColumn="0" w:lastRowFirstColumn="0" w:lastRowLastColumn="0"/>
              <w:rPr>
                <w:lang w:val="es-AR"/>
              </w:rPr>
            </w:pPr>
          </w:p>
        </w:tc>
        <w:tc>
          <w:tcPr>
            <w:tcW w:w="1246" w:type="dxa"/>
          </w:tcPr>
          <w:p w14:paraId="6C0542E8" w14:textId="77777777" w:rsidR="005D291B" w:rsidRPr="005D291B" w:rsidRDefault="005D291B" w:rsidP="00F40136">
            <w:pPr>
              <w:cnfStyle w:val="000000100000" w:firstRow="0" w:lastRow="0" w:firstColumn="0" w:lastColumn="0" w:oddVBand="0" w:evenVBand="0" w:oddHBand="1" w:evenHBand="0" w:firstRowFirstColumn="0" w:firstRowLastColumn="0" w:lastRowFirstColumn="0" w:lastRowLastColumn="0"/>
              <w:rPr>
                <w:lang w:val="es-AR"/>
              </w:rPr>
            </w:pPr>
            <w:r w:rsidRPr="005D291B">
              <w:rPr>
                <w:sz w:val="17"/>
                <w:lang w:val="es-AR"/>
              </w:rPr>
              <w:t>MIGRACION</w:t>
            </w:r>
          </w:p>
        </w:tc>
        <w:tc>
          <w:tcPr>
            <w:tcW w:w="1246" w:type="dxa"/>
          </w:tcPr>
          <w:p w14:paraId="20E4ADA0" w14:textId="77777777" w:rsidR="005D291B" w:rsidRPr="005D291B" w:rsidRDefault="005D291B" w:rsidP="00F40136">
            <w:pPr>
              <w:cnfStyle w:val="000000100000" w:firstRow="0" w:lastRow="0" w:firstColumn="0" w:lastColumn="0" w:oddVBand="0" w:evenVBand="0" w:oddHBand="1" w:evenHBand="0" w:firstRowFirstColumn="0" w:firstRowLastColumn="0" w:lastRowFirstColumn="0" w:lastRowLastColumn="0"/>
              <w:rPr>
                <w:lang w:val="es-AR"/>
              </w:rPr>
            </w:pPr>
            <w:r w:rsidRPr="005D291B">
              <w:rPr>
                <w:sz w:val="17"/>
                <w:lang w:val="es-AR"/>
              </w:rPr>
              <w:t>2017-04-18</w:t>
            </w:r>
          </w:p>
        </w:tc>
      </w:tr>
      <w:tr w:rsidR="005D291B" w:rsidRPr="005D291B" w14:paraId="21ADC7D1" w14:textId="77777777" w:rsidTr="00F4013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46" w:type="dxa"/>
          </w:tcPr>
          <w:p w14:paraId="28B65694" w14:textId="77777777" w:rsidR="005D291B" w:rsidRPr="005D291B" w:rsidRDefault="005D291B" w:rsidP="00F40136">
            <w:pPr>
              <w:rPr>
                <w:lang w:val="es-AR"/>
              </w:rPr>
            </w:pPr>
            <w:r w:rsidRPr="005D291B">
              <w:rPr>
                <w:sz w:val="17"/>
                <w:lang w:val="es-AR"/>
              </w:rPr>
              <w:t>5591706</w:t>
            </w:r>
          </w:p>
        </w:tc>
        <w:tc>
          <w:tcPr>
            <w:tcW w:w="1246" w:type="dxa"/>
          </w:tcPr>
          <w:p w14:paraId="76242A54" w14:textId="77777777" w:rsidR="005D291B" w:rsidRPr="005D291B" w:rsidRDefault="005D291B" w:rsidP="00F40136">
            <w:pPr>
              <w:cnfStyle w:val="000000010000" w:firstRow="0" w:lastRow="0" w:firstColumn="0" w:lastColumn="0" w:oddVBand="0" w:evenVBand="0" w:oddHBand="0" w:evenHBand="1" w:firstRowFirstColumn="0" w:firstRowLastColumn="0" w:lastRowFirstColumn="0" w:lastRowLastColumn="0"/>
              <w:rPr>
                <w:lang w:val="es-AR"/>
              </w:rPr>
            </w:pPr>
            <w:r w:rsidRPr="005D291B">
              <w:rPr>
                <w:sz w:val="17"/>
                <w:lang w:val="es-AR"/>
              </w:rPr>
              <w:t>6824505</w:t>
            </w:r>
          </w:p>
        </w:tc>
        <w:tc>
          <w:tcPr>
            <w:tcW w:w="1246" w:type="dxa"/>
          </w:tcPr>
          <w:p w14:paraId="6478CC0E" w14:textId="77777777" w:rsidR="005D291B" w:rsidRPr="005D291B" w:rsidRDefault="005D291B" w:rsidP="00F40136">
            <w:pPr>
              <w:cnfStyle w:val="000000010000" w:firstRow="0" w:lastRow="0" w:firstColumn="0" w:lastColumn="0" w:oddVBand="0" w:evenVBand="0" w:oddHBand="0" w:evenHBand="1" w:firstRowFirstColumn="0" w:firstRowLastColumn="0" w:lastRowFirstColumn="0" w:lastRowLastColumn="0"/>
              <w:rPr>
                <w:lang w:val="es-AR"/>
              </w:rPr>
            </w:pPr>
            <w:r w:rsidRPr="005D291B">
              <w:rPr>
                <w:sz w:val="17"/>
                <w:lang w:val="es-AR"/>
              </w:rPr>
              <w:t>IBRAHIM</w:t>
            </w:r>
          </w:p>
        </w:tc>
        <w:tc>
          <w:tcPr>
            <w:tcW w:w="1246" w:type="dxa"/>
          </w:tcPr>
          <w:p w14:paraId="09391286" w14:textId="77777777" w:rsidR="005D291B" w:rsidRPr="005D291B" w:rsidRDefault="005D291B" w:rsidP="00F40136">
            <w:pPr>
              <w:cnfStyle w:val="000000010000" w:firstRow="0" w:lastRow="0" w:firstColumn="0" w:lastColumn="0" w:oddVBand="0" w:evenVBand="0" w:oddHBand="0" w:evenHBand="1" w:firstRowFirstColumn="0" w:firstRowLastColumn="0" w:lastRowFirstColumn="0" w:lastRowLastColumn="0"/>
              <w:rPr>
                <w:lang w:val="es-AR"/>
              </w:rPr>
            </w:pPr>
            <w:r w:rsidRPr="005D291B">
              <w:rPr>
                <w:sz w:val="17"/>
                <w:lang w:val="es-AR"/>
              </w:rPr>
              <w:t>ABIB ELASKAR</w:t>
            </w:r>
          </w:p>
        </w:tc>
        <w:tc>
          <w:tcPr>
            <w:tcW w:w="1246" w:type="dxa"/>
          </w:tcPr>
          <w:p w14:paraId="6D88658F" w14:textId="77777777" w:rsidR="005D291B" w:rsidRPr="005D291B" w:rsidRDefault="005D291B" w:rsidP="00F40136">
            <w:pPr>
              <w:cnfStyle w:val="000000010000" w:firstRow="0" w:lastRow="0" w:firstColumn="0" w:lastColumn="0" w:oddVBand="0" w:evenVBand="0" w:oddHBand="0" w:evenHBand="1" w:firstRowFirstColumn="0" w:firstRowLastColumn="0" w:lastRowFirstColumn="0" w:lastRowLastColumn="0"/>
              <w:rPr>
                <w:lang w:val="es-AR"/>
              </w:rPr>
            </w:pPr>
            <w:r w:rsidRPr="005D291B">
              <w:rPr>
                <w:sz w:val="17"/>
                <w:lang w:val="es-AR"/>
              </w:rPr>
              <w:t>1</w:t>
            </w:r>
          </w:p>
        </w:tc>
        <w:tc>
          <w:tcPr>
            <w:tcW w:w="1246" w:type="dxa"/>
          </w:tcPr>
          <w:p w14:paraId="24AD18B6" w14:textId="77777777" w:rsidR="005D291B" w:rsidRPr="005D291B" w:rsidRDefault="005D291B" w:rsidP="00F40136">
            <w:pPr>
              <w:cnfStyle w:val="000000010000" w:firstRow="0" w:lastRow="0" w:firstColumn="0" w:lastColumn="0" w:oddVBand="0" w:evenVBand="0" w:oddHBand="0" w:evenHBand="1" w:firstRowFirstColumn="0" w:firstRowLastColumn="0" w:lastRowFirstColumn="0" w:lastRowLastColumn="0"/>
              <w:rPr>
                <w:lang w:val="es-AR"/>
              </w:rPr>
            </w:pPr>
          </w:p>
        </w:tc>
        <w:tc>
          <w:tcPr>
            <w:tcW w:w="1246" w:type="dxa"/>
          </w:tcPr>
          <w:p w14:paraId="1F99B80A" w14:textId="77777777" w:rsidR="005D291B" w:rsidRPr="005D291B" w:rsidRDefault="005D291B" w:rsidP="00F40136">
            <w:pPr>
              <w:cnfStyle w:val="000000010000" w:firstRow="0" w:lastRow="0" w:firstColumn="0" w:lastColumn="0" w:oddVBand="0" w:evenVBand="0" w:oddHBand="0" w:evenHBand="1" w:firstRowFirstColumn="0" w:firstRowLastColumn="0" w:lastRowFirstColumn="0" w:lastRowLastColumn="0"/>
              <w:rPr>
                <w:lang w:val="es-AR"/>
              </w:rPr>
            </w:pPr>
            <w:r w:rsidRPr="005D291B">
              <w:rPr>
                <w:sz w:val="17"/>
                <w:lang w:val="es-AR"/>
              </w:rPr>
              <w:t>WORKFLOW</w:t>
            </w:r>
          </w:p>
        </w:tc>
        <w:tc>
          <w:tcPr>
            <w:tcW w:w="1246" w:type="dxa"/>
          </w:tcPr>
          <w:p w14:paraId="67361AC4" w14:textId="77777777" w:rsidR="005D291B" w:rsidRPr="005D291B" w:rsidRDefault="005D291B" w:rsidP="00F40136">
            <w:pPr>
              <w:cnfStyle w:val="000000010000" w:firstRow="0" w:lastRow="0" w:firstColumn="0" w:lastColumn="0" w:oddVBand="0" w:evenVBand="0" w:oddHBand="0" w:evenHBand="1" w:firstRowFirstColumn="0" w:firstRowLastColumn="0" w:lastRowFirstColumn="0" w:lastRowLastColumn="0"/>
              <w:rPr>
                <w:lang w:val="es-AR"/>
              </w:rPr>
            </w:pPr>
            <w:r w:rsidRPr="005D291B">
              <w:rPr>
                <w:sz w:val="17"/>
                <w:lang w:val="es-AR"/>
              </w:rPr>
              <w:t>2020-03-12</w:t>
            </w:r>
          </w:p>
        </w:tc>
      </w:tr>
    </w:tbl>
    <w:p w14:paraId="22D76502" w14:textId="77777777" w:rsidR="005D291B" w:rsidRPr="005D291B" w:rsidRDefault="005D291B" w:rsidP="005D291B">
      <w:pPr>
        <w:spacing w:after="80"/>
        <w:rPr>
          <w:lang w:val="es-AR"/>
        </w:rPr>
      </w:pPr>
    </w:p>
    <w:p w14:paraId="3C4ACD87" w14:textId="77777777" w:rsidR="005D291B" w:rsidRPr="005D291B" w:rsidRDefault="005D291B" w:rsidP="005D291B">
      <w:pPr>
        <w:spacing w:after="80"/>
        <w:rPr>
          <w:lang w:val="es-AR"/>
        </w:rPr>
      </w:pPr>
      <w:r w:rsidRPr="005D291B">
        <w:rPr>
          <w:b/>
          <w:lang w:val="es-AR"/>
        </w:rPr>
        <w:lastRenderedPageBreak/>
        <w:t>Observaciones:</w:t>
      </w:r>
    </w:p>
    <w:p w14:paraId="1CBB78AE" w14:textId="77777777" w:rsidR="005D291B" w:rsidRPr="005D291B" w:rsidRDefault="005D291B" w:rsidP="005D291B">
      <w:pPr>
        <w:pStyle w:val="Listaconvietas"/>
        <w:rPr>
          <w:lang w:val="es-AR"/>
        </w:rPr>
      </w:pPr>
      <w:r w:rsidRPr="005D291B">
        <w:rPr>
          <w:b/>
          <w:lang w:val="es-AR"/>
        </w:rPr>
        <w:t xml:space="preserve">Variantes de tipeo: </w:t>
      </w:r>
      <w:r w:rsidRPr="005D291B">
        <w:rPr>
          <w:lang w:val="es-AR"/>
        </w:rPr>
        <w:t>el mismo apellido y nombre aparece escrito de al menos 6 formas distintas (IBRAHIM/IBRAHIN, ABIB/ADID/ABIB, y un registro con apellido y nombre invertidos).</w:t>
      </w:r>
    </w:p>
    <w:p w14:paraId="5F116D5F" w14:textId="77777777" w:rsidR="005D291B" w:rsidRPr="005D291B" w:rsidRDefault="005D291B" w:rsidP="005D291B">
      <w:pPr>
        <w:pStyle w:val="Listaconvietas"/>
        <w:rPr>
          <w:lang w:val="es-AR"/>
        </w:rPr>
      </w:pPr>
      <w:r w:rsidRPr="005D291B">
        <w:rPr>
          <w:b/>
          <w:lang w:val="es-AR"/>
        </w:rPr>
        <w:t xml:space="preserve">Tipo de documento inconsistente: </w:t>
      </w:r>
      <w:r w:rsidRPr="005D291B">
        <w:rPr>
          <w:lang w:val="es-AR"/>
        </w:rPr>
        <w:t>el campo TP_DOCUMENTO toma los valores 1, 3 y 5 para un mismo número de documento, lo que indica que no hay validación de consistencia entre carga y carga.</w:t>
      </w:r>
    </w:p>
    <w:p w14:paraId="3A9DBE43" w14:textId="77777777" w:rsidR="005D291B" w:rsidRPr="005D291B" w:rsidRDefault="005D291B" w:rsidP="005D291B">
      <w:pPr>
        <w:pStyle w:val="Listaconvietas"/>
        <w:rPr>
          <w:lang w:val="es-AR"/>
        </w:rPr>
      </w:pPr>
      <w:r w:rsidRPr="005D291B">
        <w:rPr>
          <w:b/>
          <w:lang w:val="es-AR"/>
        </w:rPr>
        <w:t xml:space="preserve">Sin datos de contacto: </w:t>
      </w:r>
      <w:r w:rsidRPr="005D291B">
        <w:rPr>
          <w:lang w:val="es-AR"/>
        </w:rPr>
        <w:t>ninguno de los 18 registros tiene email, teléfono ni domicilio cargado.</w:t>
      </w:r>
    </w:p>
    <w:p w14:paraId="14FAFCC8" w14:textId="335E3736" w:rsidR="005D291B" w:rsidRPr="005D291B" w:rsidRDefault="005D291B" w:rsidP="005D291B">
      <w:pPr>
        <w:pStyle w:val="Listaconvietas"/>
        <w:rPr>
          <w:lang w:val="es-AR"/>
        </w:rPr>
      </w:pPr>
      <w:r w:rsidRPr="005D291B">
        <w:rPr>
          <w:b/>
          <w:lang w:val="es-AR"/>
        </w:rPr>
        <w:t xml:space="preserve">El problema no es solo histórico: </w:t>
      </w:r>
      <w:r w:rsidRPr="005D291B">
        <w:rPr>
          <w:lang w:val="es-AR"/>
        </w:rPr>
        <w:t>17 de las 18 cargas provienen de la migración de 2017 (usuario MIGRACION), pero la última es de marzo de 2020 vía WORKFLOW — confirma que el sistema actual permite crear una ficha nueva sin detectar que el documento ya existe.</w:t>
      </w:r>
    </w:p>
    <w:p w14:paraId="7BC050B5" w14:textId="77777777" w:rsidR="005D291B" w:rsidRPr="005D291B" w:rsidRDefault="005D291B" w:rsidP="005D291B">
      <w:pPr>
        <w:pStyle w:val="Ttulo1"/>
        <w:rPr>
          <w:lang w:val="es-AR"/>
        </w:rPr>
      </w:pPr>
      <w:r w:rsidRPr="005D291B">
        <w:rPr>
          <w:color w:val="1F3A5F"/>
          <w:sz w:val="36"/>
          <w:lang w:val="es-AR"/>
        </w:rPr>
        <w:t>Caso 2: Persona jurídica – MAREU S.A.S.</w:t>
      </w:r>
    </w:p>
    <w:tbl>
      <w:tblPr>
        <w:tblStyle w:val="Cuadrculaclara-nfasis1"/>
        <w:tblW w:w="0" w:type="auto"/>
        <w:jc w:val="center"/>
        <w:tblLook w:val="04A0" w:firstRow="1" w:lastRow="0" w:firstColumn="1" w:lastColumn="0" w:noHBand="0" w:noVBand="1"/>
      </w:tblPr>
      <w:tblGrid>
        <w:gridCol w:w="4872"/>
        <w:gridCol w:w="4854"/>
      </w:tblGrid>
      <w:tr w:rsidR="005D291B" w:rsidRPr="005D291B" w14:paraId="029B6684" w14:textId="77777777" w:rsidTr="00F4013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6" w:type="dxa"/>
            <w:shd w:val="clear" w:color="auto" w:fill="1F3A5F"/>
          </w:tcPr>
          <w:p w14:paraId="1BE5179B" w14:textId="77777777" w:rsidR="005D291B" w:rsidRPr="005D291B" w:rsidRDefault="005D291B" w:rsidP="00F40136">
            <w:pPr>
              <w:rPr>
                <w:lang w:val="es-AR"/>
              </w:rPr>
            </w:pPr>
            <w:r w:rsidRPr="005D291B">
              <w:rPr>
                <w:color w:val="FFFFFF"/>
                <w:sz w:val="20"/>
                <w:lang w:val="es-AR"/>
              </w:rPr>
              <w:t>Dato</w:t>
            </w:r>
          </w:p>
        </w:tc>
        <w:tc>
          <w:tcPr>
            <w:tcW w:w="4986" w:type="dxa"/>
            <w:shd w:val="clear" w:color="auto" w:fill="1F3A5F"/>
          </w:tcPr>
          <w:p w14:paraId="3EC765DB" w14:textId="77777777" w:rsidR="005D291B" w:rsidRPr="005D291B" w:rsidRDefault="005D291B" w:rsidP="00F40136">
            <w:pPr>
              <w:cnfStyle w:val="100000000000" w:firstRow="1" w:lastRow="0" w:firstColumn="0" w:lastColumn="0" w:oddVBand="0" w:evenVBand="0" w:oddHBand="0" w:evenHBand="0" w:firstRowFirstColumn="0" w:firstRowLastColumn="0" w:lastRowFirstColumn="0" w:lastRowLastColumn="0"/>
              <w:rPr>
                <w:lang w:val="es-AR"/>
              </w:rPr>
            </w:pPr>
            <w:r w:rsidRPr="005D291B">
              <w:rPr>
                <w:color w:val="FFFFFF"/>
                <w:sz w:val="20"/>
                <w:lang w:val="es-AR"/>
              </w:rPr>
              <w:t>Valor</w:t>
            </w:r>
          </w:p>
        </w:tc>
      </w:tr>
      <w:tr w:rsidR="005D291B" w:rsidRPr="005D291B" w14:paraId="70B61BF7" w14:textId="77777777" w:rsidTr="00F4013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6" w:type="dxa"/>
          </w:tcPr>
          <w:p w14:paraId="1EB89545" w14:textId="77777777" w:rsidR="005D291B" w:rsidRPr="005D291B" w:rsidRDefault="005D291B" w:rsidP="00F40136">
            <w:pPr>
              <w:rPr>
                <w:lang w:val="es-AR"/>
              </w:rPr>
            </w:pPr>
            <w:r w:rsidRPr="005D291B">
              <w:rPr>
                <w:sz w:val="20"/>
                <w:lang w:val="es-AR"/>
              </w:rPr>
              <w:t>CUIT</w:t>
            </w:r>
          </w:p>
        </w:tc>
        <w:tc>
          <w:tcPr>
            <w:tcW w:w="4986" w:type="dxa"/>
          </w:tcPr>
          <w:p w14:paraId="2A433E34" w14:textId="77777777" w:rsidR="005D291B" w:rsidRPr="005D291B" w:rsidRDefault="005D291B" w:rsidP="00F40136">
            <w:pPr>
              <w:cnfStyle w:val="000000100000" w:firstRow="0" w:lastRow="0" w:firstColumn="0" w:lastColumn="0" w:oddVBand="0" w:evenVBand="0" w:oddHBand="1" w:evenHBand="0" w:firstRowFirstColumn="0" w:firstRowLastColumn="0" w:lastRowFirstColumn="0" w:lastRowLastColumn="0"/>
              <w:rPr>
                <w:lang w:val="es-AR"/>
              </w:rPr>
            </w:pPr>
            <w:r w:rsidRPr="005D291B">
              <w:rPr>
                <w:sz w:val="20"/>
                <w:lang w:val="es-AR"/>
              </w:rPr>
              <w:t>30-71644208-6</w:t>
            </w:r>
          </w:p>
        </w:tc>
      </w:tr>
      <w:tr w:rsidR="005D291B" w:rsidRPr="005D291B" w14:paraId="4D88512D" w14:textId="77777777" w:rsidTr="00F4013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6" w:type="dxa"/>
          </w:tcPr>
          <w:p w14:paraId="155BD316" w14:textId="77777777" w:rsidR="005D291B" w:rsidRPr="005D291B" w:rsidRDefault="005D291B" w:rsidP="00F40136">
            <w:pPr>
              <w:rPr>
                <w:lang w:val="es-AR"/>
              </w:rPr>
            </w:pPr>
            <w:r w:rsidRPr="005D291B">
              <w:rPr>
                <w:sz w:val="20"/>
                <w:lang w:val="es-AR"/>
              </w:rPr>
              <w:t>Registros distintos (ID_FORMULARIO) bajo el mismo CUIT</w:t>
            </w:r>
          </w:p>
        </w:tc>
        <w:tc>
          <w:tcPr>
            <w:tcW w:w="4986" w:type="dxa"/>
          </w:tcPr>
          <w:p w14:paraId="7EBDAC4F" w14:textId="77777777" w:rsidR="005D291B" w:rsidRPr="005D291B" w:rsidRDefault="005D291B" w:rsidP="00F40136">
            <w:pPr>
              <w:cnfStyle w:val="000000010000" w:firstRow="0" w:lastRow="0" w:firstColumn="0" w:lastColumn="0" w:oddVBand="0" w:evenVBand="0" w:oddHBand="0" w:evenHBand="1" w:firstRowFirstColumn="0" w:firstRowLastColumn="0" w:lastRowFirstColumn="0" w:lastRowLastColumn="0"/>
              <w:rPr>
                <w:lang w:val="es-AR"/>
              </w:rPr>
            </w:pPr>
            <w:r w:rsidRPr="005D291B">
              <w:rPr>
                <w:sz w:val="20"/>
                <w:lang w:val="es-AR"/>
              </w:rPr>
              <w:t>32</w:t>
            </w:r>
          </w:p>
        </w:tc>
      </w:tr>
      <w:tr w:rsidR="005D291B" w:rsidRPr="005D291B" w14:paraId="37251D73" w14:textId="77777777" w:rsidTr="00F4013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6" w:type="dxa"/>
          </w:tcPr>
          <w:p w14:paraId="019F1C92" w14:textId="77777777" w:rsidR="005D291B" w:rsidRPr="005D291B" w:rsidRDefault="005D291B" w:rsidP="00F40136">
            <w:pPr>
              <w:rPr>
                <w:lang w:val="es-AR"/>
              </w:rPr>
            </w:pPr>
            <w:r w:rsidRPr="005D291B">
              <w:rPr>
                <w:sz w:val="20"/>
                <w:lang w:val="es-AR"/>
              </w:rPr>
              <w:t>Período de carga</w:t>
            </w:r>
          </w:p>
        </w:tc>
        <w:tc>
          <w:tcPr>
            <w:tcW w:w="4986" w:type="dxa"/>
          </w:tcPr>
          <w:p w14:paraId="5017ABC2" w14:textId="77777777" w:rsidR="005D291B" w:rsidRPr="005D291B" w:rsidRDefault="005D291B" w:rsidP="00F40136">
            <w:pPr>
              <w:cnfStyle w:val="000000100000" w:firstRow="0" w:lastRow="0" w:firstColumn="0" w:lastColumn="0" w:oddVBand="0" w:evenVBand="0" w:oddHBand="1" w:evenHBand="0" w:firstRowFirstColumn="0" w:firstRowLastColumn="0" w:lastRowFirstColumn="0" w:lastRowLastColumn="0"/>
              <w:rPr>
                <w:lang w:val="es-AR"/>
              </w:rPr>
            </w:pPr>
            <w:r w:rsidRPr="005D291B">
              <w:rPr>
                <w:sz w:val="20"/>
                <w:lang w:val="es-AR"/>
              </w:rPr>
              <w:t>11/09/2019 – 23/10/2019 (100% vía WORKFLOW)</w:t>
            </w:r>
          </w:p>
        </w:tc>
      </w:tr>
    </w:tbl>
    <w:p w14:paraId="25E7A044" w14:textId="77777777" w:rsidR="005D291B" w:rsidRPr="005D291B" w:rsidRDefault="005D291B" w:rsidP="005D291B">
      <w:pPr>
        <w:spacing w:after="80"/>
        <w:rPr>
          <w:lang w:val="es-AR"/>
        </w:rPr>
      </w:pPr>
    </w:p>
    <w:p w14:paraId="41FC223A" w14:textId="77777777" w:rsidR="005D291B" w:rsidRPr="005D291B" w:rsidRDefault="005D291B" w:rsidP="005D291B">
      <w:pPr>
        <w:spacing w:after="80"/>
        <w:rPr>
          <w:lang w:val="es-AR"/>
        </w:rPr>
      </w:pPr>
      <w:r w:rsidRPr="005D291B">
        <w:rPr>
          <w:lang w:val="es-AR"/>
        </w:rPr>
        <w:t>Detalle de los 32 registros:</w:t>
      </w:r>
    </w:p>
    <w:tbl>
      <w:tblPr>
        <w:tblStyle w:val="Cuadrculaclara-nfasis1"/>
        <w:tblW w:w="0" w:type="auto"/>
        <w:jc w:val="center"/>
        <w:tblLook w:val="04A0" w:firstRow="1" w:lastRow="0" w:firstColumn="1" w:lastColumn="0" w:noHBand="0" w:noVBand="1"/>
      </w:tblPr>
      <w:tblGrid>
        <w:gridCol w:w="1963"/>
        <w:gridCol w:w="1952"/>
        <w:gridCol w:w="1933"/>
        <w:gridCol w:w="1941"/>
        <w:gridCol w:w="1937"/>
      </w:tblGrid>
      <w:tr w:rsidR="005D291B" w:rsidRPr="005D291B" w14:paraId="44DDEBBA" w14:textId="77777777" w:rsidTr="00F4013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94" w:type="dxa"/>
            <w:shd w:val="clear" w:color="auto" w:fill="1F3A5F"/>
          </w:tcPr>
          <w:p w14:paraId="00B9D687" w14:textId="77777777" w:rsidR="005D291B" w:rsidRPr="005D291B" w:rsidRDefault="005D291B" w:rsidP="00F40136">
            <w:pPr>
              <w:rPr>
                <w:lang w:val="es-AR"/>
              </w:rPr>
            </w:pPr>
            <w:r w:rsidRPr="005D291B">
              <w:rPr>
                <w:color w:val="FFFFFF"/>
                <w:sz w:val="16"/>
                <w:lang w:val="es-AR"/>
              </w:rPr>
              <w:t>ID_FORMULARIO</w:t>
            </w:r>
          </w:p>
        </w:tc>
        <w:tc>
          <w:tcPr>
            <w:tcW w:w="1994" w:type="dxa"/>
            <w:shd w:val="clear" w:color="auto" w:fill="1F3A5F"/>
          </w:tcPr>
          <w:p w14:paraId="7467A925" w14:textId="77777777" w:rsidR="005D291B" w:rsidRPr="005D291B" w:rsidRDefault="005D291B" w:rsidP="00F40136">
            <w:pPr>
              <w:cnfStyle w:val="100000000000" w:firstRow="1" w:lastRow="0" w:firstColumn="0" w:lastColumn="0" w:oddVBand="0" w:evenVBand="0" w:oddHBand="0" w:evenHBand="0" w:firstRowFirstColumn="0" w:firstRowLastColumn="0" w:lastRowFirstColumn="0" w:lastRowLastColumn="0"/>
              <w:rPr>
                <w:lang w:val="es-AR"/>
              </w:rPr>
            </w:pPr>
            <w:r w:rsidRPr="005D291B">
              <w:rPr>
                <w:color w:val="FFFFFF"/>
                <w:sz w:val="16"/>
                <w:lang w:val="es-AR"/>
              </w:rPr>
              <w:t>CUIT</w:t>
            </w:r>
          </w:p>
        </w:tc>
        <w:tc>
          <w:tcPr>
            <w:tcW w:w="1994" w:type="dxa"/>
            <w:shd w:val="clear" w:color="auto" w:fill="1F3A5F"/>
          </w:tcPr>
          <w:p w14:paraId="47D0E1CF" w14:textId="77777777" w:rsidR="005D291B" w:rsidRPr="005D291B" w:rsidRDefault="005D291B" w:rsidP="00F40136">
            <w:pPr>
              <w:cnfStyle w:val="100000000000" w:firstRow="1" w:lastRow="0" w:firstColumn="0" w:lastColumn="0" w:oddVBand="0" w:evenVBand="0" w:oddHBand="0" w:evenHBand="0" w:firstRowFirstColumn="0" w:firstRowLastColumn="0" w:lastRowFirstColumn="0" w:lastRowLastColumn="0"/>
              <w:rPr>
                <w:lang w:val="es-AR"/>
              </w:rPr>
            </w:pPr>
            <w:r w:rsidRPr="005D291B">
              <w:rPr>
                <w:color w:val="FFFFFF"/>
                <w:sz w:val="16"/>
                <w:lang w:val="es-AR"/>
              </w:rPr>
              <w:t>Razón Social</w:t>
            </w:r>
          </w:p>
        </w:tc>
        <w:tc>
          <w:tcPr>
            <w:tcW w:w="1994" w:type="dxa"/>
            <w:shd w:val="clear" w:color="auto" w:fill="1F3A5F"/>
          </w:tcPr>
          <w:p w14:paraId="3373A0D6" w14:textId="77777777" w:rsidR="005D291B" w:rsidRPr="005D291B" w:rsidRDefault="005D291B" w:rsidP="00F40136">
            <w:pPr>
              <w:cnfStyle w:val="100000000000" w:firstRow="1" w:lastRow="0" w:firstColumn="0" w:lastColumn="0" w:oddVBand="0" w:evenVBand="0" w:oddHBand="0" w:evenHBand="0" w:firstRowFirstColumn="0" w:firstRowLastColumn="0" w:lastRowFirstColumn="0" w:lastRowLastColumn="0"/>
              <w:rPr>
                <w:lang w:val="es-AR"/>
              </w:rPr>
            </w:pPr>
            <w:r w:rsidRPr="005D291B">
              <w:rPr>
                <w:color w:val="FFFFFF"/>
                <w:sz w:val="16"/>
                <w:lang w:val="es-AR"/>
              </w:rPr>
              <w:t>Tipo Societario</w:t>
            </w:r>
          </w:p>
        </w:tc>
        <w:tc>
          <w:tcPr>
            <w:tcW w:w="1994" w:type="dxa"/>
            <w:shd w:val="clear" w:color="auto" w:fill="1F3A5F"/>
          </w:tcPr>
          <w:p w14:paraId="75EDF506" w14:textId="77777777" w:rsidR="005D291B" w:rsidRPr="005D291B" w:rsidRDefault="005D291B" w:rsidP="00F40136">
            <w:pPr>
              <w:cnfStyle w:val="100000000000" w:firstRow="1" w:lastRow="0" w:firstColumn="0" w:lastColumn="0" w:oddVBand="0" w:evenVBand="0" w:oddHBand="0" w:evenHBand="0" w:firstRowFirstColumn="0" w:firstRowLastColumn="0" w:lastRowFirstColumn="0" w:lastRowLastColumn="0"/>
              <w:rPr>
                <w:lang w:val="es-AR"/>
              </w:rPr>
            </w:pPr>
            <w:r w:rsidRPr="005D291B">
              <w:rPr>
                <w:color w:val="FFFFFF"/>
                <w:sz w:val="16"/>
                <w:lang w:val="es-AR"/>
              </w:rPr>
              <w:t>Fecha y hora de carga</w:t>
            </w:r>
          </w:p>
        </w:tc>
      </w:tr>
      <w:tr w:rsidR="005D291B" w:rsidRPr="005D291B" w14:paraId="2A820CC2" w14:textId="77777777" w:rsidTr="00F4013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94" w:type="dxa"/>
          </w:tcPr>
          <w:p w14:paraId="10A924DA" w14:textId="77777777" w:rsidR="005D291B" w:rsidRPr="005D291B" w:rsidRDefault="005D291B" w:rsidP="00F40136">
            <w:pPr>
              <w:rPr>
                <w:lang w:val="es-AR"/>
              </w:rPr>
            </w:pPr>
            <w:r w:rsidRPr="005D291B">
              <w:rPr>
                <w:sz w:val="16"/>
                <w:lang w:val="es-AR"/>
              </w:rPr>
              <w:t>5582453</w:t>
            </w:r>
          </w:p>
        </w:tc>
        <w:tc>
          <w:tcPr>
            <w:tcW w:w="1994" w:type="dxa"/>
          </w:tcPr>
          <w:p w14:paraId="43F77059" w14:textId="77777777" w:rsidR="005D291B" w:rsidRPr="005D291B" w:rsidRDefault="005D291B" w:rsidP="00F40136">
            <w:pPr>
              <w:cnfStyle w:val="000000100000" w:firstRow="0" w:lastRow="0" w:firstColumn="0" w:lastColumn="0" w:oddVBand="0" w:evenVBand="0" w:oddHBand="1" w:evenHBand="0" w:firstRowFirstColumn="0" w:firstRowLastColumn="0" w:lastRowFirstColumn="0" w:lastRowLastColumn="0"/>
              <w:rPr>
                <w:lang w:val="es-AR"/>
              </w:rPr>
            </w:pPr>
            <w:r w:rsidRPr="005D291B">
              <w:rPr>
                <w:sz w:val="16"/>
                <w:lang w:val="es-AR"/>
              </w:rPr>
              <w:t>30716442086</w:t>
            </w:r>
          </w:p>
        </w:tc>
        <w:tc>
          <w:tcPr>
            <w:tcW w:w="1994" w:type="dxa"/>
          </w:tcPr>
          <w:p w14:paraId="069DE62B" w14:textId="77777777" w:rsidR="005D291B" w:rsidRPr="005D291B" w:rsidRDefault="005D291B" w:rsidP="00F40136">
            <w:pPr>
              <w:cnfStyle w:val="000000100000" w:firstRow="0" w:lastRow="0" w:firstColumn="0" w:lastColumn="0" w:oddVBand="0" w:evenVBand="0" w:oddHBand="1" w:evenHBand="0" w:firstRowFirstColumn="0" w:firstRowLastColumn="0" w:lastRowFirstColumn="0" w:lastRowLastColumn="0"/>
              <w:rPr>
                <w:lang w:val="es-AR"/>
              </w:rPr>
            </w:pPr>
            <w:r w:rsidRPr="005D291B">
              <w:rPr>
                <w:sz w:val="16"/>
                <w:lang w:val="es-AR"/>
              </w:rPr>
              <w:t>MAREU S.A.S.</w:t>
            </w:r>
          </w:p>
        </w:tc>
        <w:tc>
          <w:tcPr>
            <w:tcW w:w="1994" w:type="dxa"/>
          </w:tcPr>
          <w:p w14:paraId="7293BF4F" w14:textId="77777777" w:rsidR="005D291B" w:rsidRPr="005D291B" w:rsidRDefault="005D291B" w:rsidP="00F40136">
            <w:pPr>
              <w:cnfStyle w:val="000000100000" w:firstRow="0" w:lastRow="0" w:firstColumn="0" w:lastColumn="0" w:oddVBand="0" w:evenVBand="0" w:oddHBand="1" w:evenHBand="0" w:firstRowFirstColumn="0" w:firstRowLastColumn="0" w:lastRowFirstColumn="0" w:lastRowLastColumn="0"/>
              <w:rPr>
                <w:lang w:val="es-AR"/>
              </w:rPr>
            </w:pPr>
            <w:r w:rsidRPr="005D291B">
              <w:rPr>
                <w:sz w:val="16"/>
                <w:lang w:val="es-AR"/>
              </w:rPr>
              <w:t>SRL</w:t>
            </w:r>
          </w:p>
        </w:tc>
        <w:tc>
          <w:tcPr>
            <w:tcW w:w="1994" w:type="dxa"/>
          </w:tcPr>
          <w:p w14:paraId="291F22AD" w14:textId="77777777" w:rsidR="005D291B" w:rsidRPr="005D291B" w:rsidRDefault="005D291B" w:rsidP="00F40136">
            <w:pPr>
              <w:cnfStyle w:val="000000100000" w:firstRow="0" w:lastRow="0" w:firstColumn="0" w:lastColumn="0" w:oddVBand="0" w:evenVBand="0" w:oddHBand="1" w:evenHBand="0" w:firstRowFirstColumn="0" w:firstRowLastColumn="0" w:lastRowFirstColumn="0" w:lastRowLastColumn="0"/>
              <w:rPr>
                <w:lang w:val="es-AR"/>
              </w:rPr>
            </w:pPr>
            <w:r w:rsidRPr="005D291B">
              <w:rPr>
                <w:sz w:val="16"/>
                <w:lang w:val="es-AR"/>
              </w:rPr>
              <w:t>2019-09-11 10:39:47</w:t>
            </w:r>
          </w:p>
        </w:tc>
      </w:tr>
      <w:tr w:rsidR="005D291B" w:rsidRPr="005D291B" w14:paraId="64F79058" w14:textId="77777777" w:rsidTr="00F4013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94" w:type="dxa"/>
          </w:tcPr>
          <w:p w14:paraId="5A303402" w14:textId="77777777" w:rsidR="005D291B" w:rsidRPr="005D291B" w:rsidRDefault="005D291B" w:rsidP="00F40136">
            <w:pPr>
              <w:rPr>
                <w:lang w:val="es-AR"/>
              </w:rPr>
            </w:pPr>
            <w:r w:rsidRPr="005D291B">
              <w:rPr>
                <w:sz w:val="16"/>
                <w:lang w:val="es-AR"/>
              </w:rPr>
              <w:t>5583629</w:t>
            </w:r>
          </w:p>
        </w:tc>
        <w:tc>
          <w:tcPr>
            <w:tcW w:w="1994" w:type="dxa"/>
          </w:tcPr>
          <w:p w14:paraId="06482026" w14:textId="77777777" w:rsidR="005D291B" w:rsidRPr="005D291B" w:rsidRDefault="005D291B" w:rsidP="00F40136">
            <w:pPr>
              <w:cnfStyle w:val="000000010000" w:firstRow="0" w:lastRow="0" w:firstColumn="0" w:lastColumn="0" w:oddVBand="0" w:evenVBand="0" w:oddHBand="0" w:evenHBand="1" w:firstRowFirstColumn="0" w:firstRowLastColumn="0" w:lastRowFirstColumn="0" w:lastRowLastColumn="0"/>
              <w:rPr>
                <w:lang w:val="es-AR"/>
              </w:rPr>
            </w:pPr>
            <w:r w:rsidRPr="005D291B">
              <w:rPr>
                <w:sz w:val="16"/>
                <w:lang w:val="es-AR"/>
              </w:rPr>
              <w:t>30716442086</w:t>
            </w:r>
          </w:p>
        </w:tc>
        <w:tc>
          <w:tcPr>
            <w:tcW w:w="1994" w:type="dxa"/>
          </w:tcPr>
          <w:p w14:paraId="1806091B" w14:textId="77777777" w:rsidR="005D291B" w:rsidRPr="005D291B" w:rsidRDefault="005D291B" w:rsidP="00F40136">
            <w:pPr>
              <w:cnfStyle w:val="000000010000" w:firstRow="0" w:lastRow="0" w:firstColumn="0" w:lastColumn="0" w:oddVBand="0" w:evenVBand="0" w:oddHBand="0" w:evenHBand="1" w:firstRowFirstColumn="0" w:firstRowLastColumn="0" w:lastRowFirstColumn="0" w:lastRowLastColumn="0"/>
              <w:rPr>
                <w:lang w:val="es-AR"/>
              </w:rPr>
            </w:pPr>
            <w:r w:rsidRPr="005D291B">
              <w:rPr>
                <w:sz w:val="16"/>
                <w:lang w:val="es-AR"/>
              </w:rPr>
              <w:t>MAREU S.A.S.</w:t>
            </w:r>
          </w:p>
        </w:tc>
        <w:tc>
          <w:tcPr>
            <w:tcW w:w="1994" w:type="dxa"/>
          </w:tcPr>
          <w:p w14:paraId="3A98063C" w14:textId="77777777" w:rsidR="005D291B" w:rsidRPr="005D291B" w:rsidRDefault="005D291B" w:rsidP="00F40136">
            <w:pPr>
              <w:cnfStyle w:val="000000010000" w:firstRow="0" w:lastRow="0" w:firstColumn="0" w:lastColumn="0" w:oddVBand="0" w:evenVBand="0" w:oddHBand="0" w:evenHBand="1" w:firstRowFirstColumn="0" w:firstRowLastColumn="0" w:lastRowFirstColumn="0" w:lastRowLastColumn="0"/>
              <w:rPr>
                <w:lang w:val="es-AR"/>
              </w:rPr>
            </w:pPr>
            <w:r w:rsidRPr="005D291B">
              <w:rPr>
                <w:sz w:val="16"/>
                <w:lang w:val="es-AR"/>
              </w:rPr>
              <w:t>NCO</w:t>
            </w:r>
          </w:p>
        </w:tc>
        <w:tc>
          <w:tcPr>
            <w:tcW w:w="1994" w:type="dxa"/>
          </w:tcPr>
          <w:p w14:paraId="7533F2D3" w14:textId="77777777" w:rsidR="005D291B" w:rsidRPr="005D291B" w:rsidRDefault="005D291B" w:rsidP="00F40136">
            <w:pPr>
              <w:cnfStyle w:val="000000010000" w:firstRow="0" w:lastRow="0" w:firstColumn="0" w:lastColumn="0" w:oddVBand="0" w:evenVBand="0" w:oddHBand="0" w:evenHBand="1" w:firstRowFirstColumn="0" w:firstRowLastColumn="0" w:lastRowFirstColumn="0" w:lastRowLastColumn="0"/>
              <w:rPr>
                <w:lang w:val="es-AR"/>
              </w:rPr>
            </w:pPr>
            <w:r w:rsidRPr="005D291B">
              <w:rPr>
                <w:sz w:val="16"/>
                <w:lang w:val="es-AR"/>
              </w:rPr>
              <w:t>2019-10-02 07:59:31</w:t>
            </w:r>
          </w:p>
        </w:tc>
      </w:tr>
      <w:tr w:rsidR="005D291B" w:rsidRPr="005D291B" w14:paraId="2179A7FD" w14:textId="77777777" w:rsidTr="00F4013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94" w:type="dxa"/>
          </w:tcPr>
          <w:p w14:paraId="08697E60" w14:textId="77777777" w:rsidR="005D291B" w:rsidRPr="005D291B" w:rsidRDefault="005D291B" w:rsidP="00F40136">
            <w:pPr>
              <w:rPr>
                <w:lang w:val="es-AR"/>
              </w:rPr>
            </w:pPr>
            <w:r w:rsidRPr="005D291B">
              <w:rPr>
                <w:sz w:val="16"/>
                <w:lang w:val="es-AR"/>
              </w:rPr>
              <w:t>5583630</w:t>
            </w:r>
          </w:p>
        </w:tc>
        <w:tc>
          <w:tcPr>
            <w:tcW w:w="1994" w:type="dxa"/>
          </w:tcPr>
          <w:p w14:paraId="5221ECC2" w14:textId="77777777" w:rsidR="005D291B" w:rsidRPr="005D291B" w:rsidRDefault="005D291B" w:rsidP="00F40136">
            <w:pPr>
              <w:cnfStyle w:val="000000100000" w:firstRow="0" w:lastRow="0" w:firstColumn="0" w:lastColumn="0" w:oddVBand="0" w:evenVBand="0" w:oddHBand="1" w:evenHBand="0" w:firstRowFirstColumn="0" w:firstRowLastColumn="0" w:lastRowFirstColumn="0" w:lastRowLastColumn="0"/>
              <w:rPr>
                <w:lang w:val="es-AR"/>
              </w:rPr>
            </w:pPr>
            <w:r w:rsidRPr="005D291B">
              <w:rPr>
                <w:sz w:val="16"/>
                <w:lang w:val="es-AR"/>
              </w:rPr>
              <w:t>30716442086</w:t>
            </w:r>
          </w:p>
        </w:tc>
        <w:tc>
          <w:tcPr>
            <w:tcW w:w="1994" w:type="dxa"/>
          </w:tcPr>
          <w:p w14:paraId="7A84BE0B" w14:textId="77777777" w:rsidR="005D291B" w:rsidRPr="005D291B" w:rsidRDefault="005D291B" w:rsidP="00F40136">
            <w:pPr>
              <w:cnfStyle w:val="000000100000" w:firstRow="0" w:lastRow="0" w:firstColumn="0" w:lastColumn="0" w:oddVBand="0" w:evenVBand="0" w:oddHBand="1" w:evenHBand="0" w:firstRowFirstColumn="0" w:firstRowLastColumn="0" w:lastRowFirstColumn="0" w:lastRowLastColumn="0"/>
              <w:rPr>
                <w:lang w:val="es-AR"/>
              </w:rPr>
            </w:pPr>
            <w:r w:rsidRPr="005D291B">
              <w:rPr>
                <w:sz w:val="16"/>
                <w:lang w:val="es-AR"/>
              </w:rPr>
              <w:t>MAREU S.A.S.</w:t>
            </w:r>
          </w:p>
        </w:tc>
        <w:tc>
          <w:tcPr>
            <w:tcW w:w="1994" w:type="dxa"/>
          </w:tcPr>
          <w:p w14:paraId="517B9798" w14:textId="77777777" w:rsidR="005D291B" w:rsidRPr="005D291B" w:rsidRDefault="005D291B" w:rsidP="00F40136">
            <w:pPr>
              <w:cnfStyle w:val="000000100000" w:firstRow="0" w:lastRow="0" w:firstColumn="0" w:lastColumn="0" w:oddVBand="0" w:evenVBand="0" w:oddHBand="1" w:evenHBand="0" w:firstRowFirstColumn="0" w:firstRowLastColumn="0" w:lastRowFirstColumn="0" w:lastRowLastColumn="0"/>
              <w:rPr>
                <w:lang w:val="es-AR"/>
              </w:rPr>
            </w:pPr>
            <w:r w:rsidRPr="005D291B">
              <w:rPr>
                <w:sz w:val="16"/>
                <w:lang w:val="es-AR"/>
              </w:rPr>
              <w:t>NCO</w:t>
            </w:r>
          </w:p>
        </w:tc>
        <w:tc>
          <w:tcPr>
            <w:tcW w:w="1994" w:type="dxa"/>
          </w:tcPr>
          <w:p w14:paraId="0D7375C4" w14:textId="77777777" w:rsidR="005D291B" w:rsidRPr="005D291B" w:rsidRDefault="005D291B" w:rsidP="00F40136">
            <w:pPr>
              <w:cnfStyle w:val="000000100000" w:firstRow="0" w:lastRow="0" w:firstColumn="0" w:lastColumn="0" w:oddVBand="0" w:evenVBand="0" w:oddHBand="1" w:evenHBand="0" w:firstRowFirstColumn="0" w:firstRowLastColumn="0" w:lastRowFirstColumn="0" w:lastRowLastColumn="0"/>
              <w:rPr>
                <w:lang w:val="es-AR"/>
              </w:rPr>
            </w:pPr>
            <w:r w:rsidRPr="005D291B">
              <w:rPr>
                <w:sz w:val="16"/>
                <w:lang w:val="es-AR"/>
              </w:rPr>
              <w:t>2019-10-02 08:00:31</w:t>
            </w:r>
          </w:p>
        </w:tc>
      </w:tr>
      <w:tr w:rsidR="005D291B" w:rsidRPr="005D291B" w14:paraId="650D3E18" w14:textId="77777777" w:rsidTr="00F4013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94" w:type="dxa"/>
          </w:tcPr>
          <w:p w14:paraId="532E48D6" w14:textId="77777777" w:rsidR="005D291B" w:rsidRPr="005D291B" w:rsidRDefault="005D291B" w:rsidP="00F40136">
            <w:pPr>
              <w:rPr>
                <w:lang w:val="es-AR"/>
              </w:rPr>
            </w:pPr>
            <w:r w:rsidRPr="005D291B">
              <w:rPr>
                <w:sz w:val="16"/>
                <w:lang w:val="es-AR"/>
              </w:rPr>
              <w:t>5584719</w:t>
            </w:r>
          </w:p>
        </w:tc>
        <w:tc>
          <w:tcPr>
            <w:tcW w:w="1994" w:type="dxa"/>
          </w:tcPr>
          <w:p w14:paraId="31AD0EDD" w14:textId="77777777" w:rsidR="005D291B" w:rsidRPr="005D291B" w:rsidRDefault="005D291B" w:rsidP="00F40136">
            <w:pPr>
              <w:cnfStyle w:val="000000010000" w:firstRow="0" w:lastRow="0" w:firstColumn="0" w:lastColumn="0" w:oddVBand="0" w:evenVBand="0" w:oddHBand="0" w:evenHBand="1" w:firstRowFirstColumn="0" w:firstRowLastColumn="0" w:lastRowFirstColumn="0" w:lastRowLastColumn="0"/>
              <w:rPr>
                <w:lang w:val="es-AR"/>
              </w:rPr>
            </w:pPr>
            <w:r w:rsidRPr="005D291B">
              <w:rPr>
                <w:sz w:val="16"/>
                <w:lang w:val="es-AR"/>
              </w:rPr>
              <w:t>30716442086</w:t>
            </w:r>
          </w:p>
        </w:tc>
        <w:tc>
          <w:tcPr>
            <w:tcW w:w="1994" w:type="dxa"/>
          </w:tcPr>
          <w:p w14:paraId="571FF4F2" w14:textId="77777777" w:rsidR="005D291B" w:rsidRPr="005D291B" w:rsidRDefault="005D291B" w:rsidP="00F40136">
            <w:pPr>
              <w:cnfStyle w:val="000000010000" w:firstRow="0" w:lastRow="0" w:firstColumn="0" w:lastColumn="0" w:oddVBand="0" w:evenVBand="0" w:oddHBand="0" w:evenHBand="1" w:firstRowFirstColumn="0" w:firstRowLastColumn="0" w:lastRowFirstColumn="0" w:lastRowLastColumn="0"/>
              <w:rPr>
                <w:lang w:val="es-AR"/>
              </w:rPr>
            </w:pPr>
            <w:r w:rsidRPr="005D291B">
              <w:rPr>
                <w:sz w:val="16"/>
                <w:lang w:val="es-AR"/>
              </w:rPr>
              <w:t>MAREU S.A.S.</w:t>
            </w:r>
          </w:p>
        </w:tc>
        <w:tc>
          <w:tcPr>
            <w:tcW w:w="1994" w:type="dxa"/>
          </w:tcPr>
          <w:p w14:paraId="0004DEC1" w14:textId="77777777" w:rsidR="005D291B" w:rsidRPr="005D291B" w:rsidRDefault="005D291B" w:rsidP="00F40136">
            <w:pPr>
              <w:cnfStyle w:val="000000010000" w:firstRow="0" w:lastRow="0" w:firstColumn="0" w:lastColumn="0" w:oddVBand="0" w:evenVBand="0" w:oddHBand="0" w:evenHBand="1" w:firstRowFirstColumn="0" w:firstRowLastColumn="0" w:lastRowFirstColumn="0" w:lastRowLastColumn="0"/>
              <w:rPr>
                <w:lang w:val="es-AR"/>
              </w:rPr>
            </w:pPr>
            <w:r w:rsidRPr="005D291B">
              <w:rPr>
                <w:sz w:val="16"/>
                <w:lang w:val="es-AR"/>
              </w:rPr>
              <w:t>NCO</w:t>
            </w:r>
          </w:p>
        </w:tc>
        <w:tc>
          <w:tcPr>
            <w:tcW w:w="1994" w:type="dxa"/>
          </w:tcPr>
          <w:p w14:paraId="55E248BC" w14:textId="77777777" w:rsidR="005D291B" w:rsidRPr="005D291B" w:rsidRDefault="005D291B" w:rsidP="00F40136">
            <w:pPr>
              <w:cnfStyle w:val="000000010000" w:firstRow="0" w:lastRow="0" w:firstColumn="0" w:lastColumn="0" w:oddVBand="0" w:evenVBand="0" w:oddHBand="0" w:evenHBand="1" w:firstRowFirstColumn="0" w:firstRowLastColumn="0" w:lastRowFirstColumn="0" w:lastRowLastColumn="0"/>
              <w:rPr>
                <w:lang w:val="es-AR"/>
              </w:rPr>
            </w:pPr>
            <w:r w:rsidRPr="005D291B">
              <w:rPr>
                <w:sz w:val="16"/>
                <w:lang w:val="es-AR"/>
              </w:rPr>
              <w:t>2019-10-23 09:17:50</w:t>
            </w:r>
          </w:p>
        </w:tc>
      </w:tr>
      <w:tr w:rsidR="005D291B" w:rsidRPr="005D291B" w14:paraId="55F23441" w14:textId="77777777" w:rsidTr="00F4013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94" w:type="dxa"/>
          </w:tcPr>
          <w:p w14:paraId="481418B4" w14:textId="77777777" w:rsidR="005D291B" w:rsidRPr="005D291B" w:rsidRDefault="005D291B" w:rsidP="00F40136">
            <w:pPr>
              <w:rPr>
                <w:lang w:val="es-AR"/>
              </w:rPr>
            </w:pPr>
            <w:r w:rsidRPr="005D291B">
              <w:rPr>
                <w:sz w:val="16"/>
                <w:lang w:val="es-AR"/>
              </w:rPr>
              <w:t>5584723</w:t>
            </w:r>
          </w:p>
        </w:tc>
        <w:tc>
          <w:tcPr>
            <w:tcW w:w="1994" w:type="dxa"/>
          </w:tcPr>
          <w:p w14:paraId="46048024" w14:textId="77777777" w:rsidR="005D291B" w:rsidRPr="005D291B" w:rsidRDefault="005D291B" w:rsidP="00F40136">
            <w:pPr>
              <w:cnfStyle w:val="000000100000" w:firstRow="0" w:lastRow="0" w:firstColumn="0" w:lastColumn="0" w:oddVBand="0" w:evenVBand="0" w:oddHBand="1" w:evenHBand="0" w:firstRowFirstColumn="0" w:firstRowLastColumn="0" w:lastRowFirstColumn="0" w:lastRowLastColumn="0"/>
              <w:rPr>
                <w:lang w:val="es-AR"/>
              </w:rPr>
            </w:pPr>
            <w:r w:rsidRPr="005D291B">
              <w:rPr>
                <w:sz w:val="16"/>
                <w:lang w:val="es-AR"/>
              </w:rPr>
              <w:t>30716442086</w:t>
            </w:r>
          </w:p>
        </w:tc>
        <w:tc>
          <w:tcPr>
            <w:tcW w:w="1994" w:type="dxa"/>
          </w:tcPr>
          <w:p w14:paraId="35B4BB3F" w14:textId="77777777" w:rsidR="005D291B" w:rsidRPr="005D291B" w:rsidRDefault="005D291B" w:rsidP="00F40136">
            <w:pPr>
              <w:cnfStyle w:val="000000100000" w:firstRow="0" w:lastRow="0" w:firstColumn="0" w:lastColumn="0" w:oddVBand="0" w:evenVBand="0" w:oddHBand="1" w:evenHBand="0" w:firstRowFirstColumn="0" w:firstRowLastColumn="0" w:lastRowFirstColumn="0" w:lastRowLastColumn="0"/>
              <w:rPr>
                <w:lang w:val="es-AR"/>
              </w:rPr>
            </w:pPr>
            <w:r w:rsidRPr="005D291B">
              <w:rPr>
                <w:sz w:val="16"/>
                <w:lang w:val="es-AR"/>
              </w:rPr>
              <w:t>MAREU S.A.S.</w:t>
            </w:r>
          </w:p>
        </w:tc>
        <w:tc>
          <w:tcPr>
            <w:tcW w:w="1994" w:type="dxa"/>
          </w:tcPr>
          <w:p w14:paraId="71803561" w14:textId="77777777" w:rsidR="005D291B" w:rsidRPr="005D291B" w:rsidRDefault="005D291B" w:rsidP="00F40136">
            <w:pPr>
              <w:cnfStyle w:val="000000100000" w:firstRow="0" w:lastRow="0" w:firstColumn="0" w:lastColumn="0" w:oddVBand="0" w:evenVBand="0" w:oddHBand="1" w:evenHBand="0" w:firstRowFirstColumn="0" w:firstRowLastColumn="0" w:lastRowFirstColumn="0" w:lastRowLastColumn="0"/>
              <w:rPr>
                <w:lang w:val="es-AR"/>
              </w:rPr>
            </w:pPr>
            <w:r w:rsidRPr="005D291B">
              <w:rPr>
                <w:sz w:val="16"/>
                <w:lang w:val="es-AR"/>
              </w:rPr>
              <w:t>NCO</w:t>
            </w:r>
          </w:p>
        </w:tc>
        <w:tc>
          <w:tcPr>
            <w:tcW w:w="1994" w:type="dxa"/>
          </w:tcPr>
          <w:p w14:paraId="5E8CADBE" w14:textId="77777777" w:rsidR="005D291B" w:rsidRPr="005D291B" w:rsidRDefault="005D291B" w:rsidP="00F40136">
            <w:pPr>
              <w:cnfStyle w:val="000000100000" w:firstRow="0" w:lastRow="0" w:firstColumn="0" w:lastColumn="0" w:oddVBand="0" w:evenVBand="0" w:oddHBand="1" w:evenHBand="0" w:firstRowFirstColumn="0" w:firstRowLastColumn="0" w:lastRowFirstColumn="0" w:lastRowLastColumn="0"/>
              <w:rPr>
                <w:lang w:val="es-AR"/>
              </w:rPr>
            </w:pPr>
            <w:r w:rsidRPr="005D291B">
              <w:rPr>
                <w:sz w:val="16"/>
                <w:lang w:val="es-AR"/>
              </w:rPr>
              <w:t>2019-10-23 09:31:18</w:t>
            </w:r>
          </w:p>
        </w:tc>
      </w:tr>
      <w:tr w:rsidR="005D291B" w:rsidRPr="005D291B" w14:paraId="1301F221" w14:textId="77777777" w:rsidTr="00F4013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94" w:type="dxa"/>
          </w:tcPr>
          <w:p w14:paraId="47CB8079" w14:textId="77777777" w:rsidR="005D291B" w:rsidRPr="005D291B" w:rsidRDefault="005D291B" w:rsidP="00F40136">
            <w:pPr>
              <w:rPr>
                <w:lang w:val="es-AR"/>
              </w:rPr>
            </w:pPr>
            <w:r w:rsidRPr="005D291B">
              <w:rPr>
                <w:sz w:val="16"/>
                <w:lang w:val="es-AR"/>
              </w:rPr>
              <w:t>5584727</w:t>
            </w:r>
          </w:p>
        </w:tc>
        <w:tc>
          <w:tcPr>
            <w:tcW w:w="1994" w:type="dxa"/>
          </w:tcPr>
          <w:p w14:paraId="650C7A25" w14:textId="77777777" w:rsidR="005D291B" w:rsidRPr="005D291B" w:rsidRDefault="005D291B" w:rsidP="00F40136">
            <w:pPr>
              <w:cnfStyle w:val="000000010000" w:firstRow="0" w:lastRow="0" w:firstColumn="0" w:lastColumn="0" w:oddVBand="0" w:evenVBand="0" w:oddHBand="0" w:evenHBand="1" w:firstRowFirstColumn="0" w:firstRowLastColumn="0" w:lastRowFirstColumn="0" w:lastRowLastColumn="0"/>
              <w:rPr>
                <w:lang w:val="es-AR"/>
              </w:rPr>
            </w:pPr>
            <w:r w:rsidRPr="005D291B">
              <w:rPr>
                <w:sz w:val="16"/>
                <w:lang w:val="es-AR"/>
              </w:rPr>
              <w:t>30716442086</w:t>
            </w:r>
          </w:p>
        </w:tc>
        <w:tc>
          <w:tcPr>
            <w:tcW w:w="1994" w:type="dxa"/>
          </w:tcPr>
          <w:p w14:paraId="2AB6D5A1" w14:textId="77777777" w:rsidR="005D291B" w:rsidRPr="005D291B" w:rsidRDefault="005D291B" w:rsidP="00F40136">
            <w:pPr>
              <w:cnfStyle w:val="000000010000" w:firstRow="0" w:lastRow="0" w:firstColumn="0" w:lastColumn="0" w:oddVBand="0" w:evenVBand="0" w:oddHBand="0" w:evenHBand="1" w:firstRowFirstColumn="0" w:firstRowLastColumn="0" w:lastRowFirstColumn="0" w:lastRowLastColumn="0"/>
              <w:rPr>
                <w:lang w:val="es-AR"/>
              </w:rPr>
            </w:pPr>
            <w:r w:rsidRPr="005D291B">
              <w:rPr>
                <w:sz w:val="16"/>
                <w:lang w:val="es-AR"/>
              </w:rPr>
              <w:t>MAREU S.A.S.</w:t>
            </w:r>
          </w:p>
        </w:tc>
        <w:tc>
          <w:tcPr>
            <w:tcW w:w="1994" w:type="dxa"/>
          </w:tcPr>
          <w:p w14:paraId="432E4274" w14:textId="77777777" w:rsidR="005D291B" w:rsidRPr="005D291B" w:rsidRDefault="005D291B" w:rsidP="00F40136">
            <w:pPr>
              <w:cnfStyle w:val="000000010000" w:firstRow="0" w:lastRow="0" w:firstColumn="0" w:lastColumn="0" w:oddVBand="0" w:evenVBand="0" w:oddHBand="0" w:evenHBand="1" w:firstRowFirstColumn="0" w:firstRowLastColumn="0" w:lastRowFirstColumn="0" w:lastRowLastColumn="0"/>
              <w:rPr>
                <w:lang w:val="es-AR"/>
              </w:rPr>
            </w:pPr>
            <w:r w:rsidRPr="005D291B">
              <w:rPr>
                <w:sz w:val="16"/>
                <w:lang w:val="es-AR"/>
              </w:rPr>
              <w:t>NCO</w:t>
            </w:r>
          </w:p>
        </w:tc>
        <w:tc>
          <w:tcPr>
            <w:tcW w:w="1994" w:type="dxa"/>
          </w:tcPr>
          <w:p w14:paraId="60B8221F" w14:textId="77777777" w:rsidR="005D291B" w:rsidRPr="005D291B" w:rsidRDefault="005D291B" w:rsidP="00F40136">
            <w:pPr>
              <w:cnfStyle w:val="000000010000" w:firstRow="0" w:lastRow="0" w:firstColumn="0" w:lastColumn="0" w:oddVBand="0" w:evenVBand="0" w:oddHBand="0" w:evenHBand="1" w:firstRowFirstColumn="0" w:firstRowLastColumn="0" w:lastRowFirstColumn="0" w:lastRowLastColumn="0"/>
              <w:rPr>
                <w:lang w:val="es-AR"/>
              </w:rPr>
            </w:pPr>
            <w:r w:rsidRPr="005D291B">
              <w:rPr>
                <w:sz w:val="16"/>
                <w:lang w:val="es-AR"/>
              </w:rPr>
              <w:t>2019-10-23 09:53:37</w:t>
            </w:r>
          </w:p>
        </w:tc>
      </w:tr>
      <w:tr w:rsidR="005D291B" w:rsidRPr="005D291B" w14:paraId="7B87E327" w14:textId="77777777" w:rsidTr="00F4013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94" w:type="dxa"/>
          </w:tcPr>
          <w:p w14:paraId="4CB2A0EC" w14:textId="77777777" w:rsidR="005D291B" w:rsidRPr="005D291B" w:rsidRDefault="005D291B" w:rsidP="00F40136">
            <w:pPr>
              <w:rPr>
                <w:lang w:val="es-AR"/>
              </w:rPr>
            </w:pPr>
            <w:r w:rsidRPr="005D291B">
              <w:rPr>
                <w:sz w:val="16"/>
                <w:lang w:val="es-AR"/>
              </w:rPr>
              <w:t>5584728</w:t>
            </w:r>
          </w:p>
        </w:tc>
        <w:tc>
          <w:tcPr>
            <w:tcW w:w="1994" w:type="dxa"/>
          </w:tcPr>
          <w:p w14:paraId="7BD45BC4" w14:textId="77777777" w:rsidR="005D291B" w:rsidRPr="005D291B" w:rsidRDefault="005D291B" w:rsidP="00F40136">
            <w:pPr>
              <w:cnfStyle w:val="000000100000" w:firstRow="0" w:lastRow="0" w:firstColumn="0" w:lastColumn="0" w:oddVBand="0" w:evenVBand="0" w:oddHBand="1" w:evenHBand="0" w:firstRowFirstColumn="0" w:firstRowLastColumn="0" w:lastRowFirstColumn="0" w:lastRowLastColumn="0"/>
              <w:rPr>
                <w:lang w:val="es-AR"/>
              </w:rPr>
            </w:pPr>
            <w:r w:rsidRPr="005D291B">
              <w:rPr>
                <w:sz w:val="16"/>
                <w:lang w:val="es-AR"/>
              </w:rPr>
              <w:t>30716442086</w:t>
            </w:r>
          </w:p>
        </w:tc>
        <w:tc>
          <w:tcPr>
            <w:tcW w:w="1994" w:type="dxa"/>
          </w:tcPr>
          <w:p w14:paraId="1CD16CD6" w14:textId="77777777" w:rsidR="005D291B" w:rsidRPr="005D291B" w:rsidRDefault="005D291B" w:rsidP="00F40136">
            <w:pPr>
              <w:cnfStyle w:val="000000100000" w:firstRow="0" w:lastRow="0" w:firstColumn="0" w:lastColumn="0" w:oddVBand="0" w:evenVBand="0" w:oddHBand="1" w:evenHBand="0" w:firstRowFirstColumn="0" w:firstRowLastColumn="0" w:lastRowFirstColumn="0" w:lastRowLastColumn="0"/>
              <w:rPr>
                <w:lang w:val="es-AR"/>
              </w:rPr>
            </w:pPr>
            <w:r w:rsidRPr="005D291B">
              <w:rPr>
                <w:sz w:val="16"/>
                <w:lang w:val="es-AR"/>
              </w:rPr>
              <w:t>MAREU S.A.S.</w:t>
            </w:r>
          </w:p>
        </w:tc>
        <w:tc>
          <w:tcPr>
            <w:tcW w:w="1994" w:type="dxa"/>
          </w:tcPr>
          <w:p w14:paraId="29490052" w14:textId="77777777" w:rsidR="005D291B" w:rsidRPr="005D291B" w:rsidRDefault="005D291B" w:rsidP="00F40136">
            <w:pPr>
              <w:cnfStyle w:val="000000100000" w:firstRow="0" w:lastRow="0" w:firstColumn="0" w:lastColumn="0" w:oddVBand="0" w:evenVBand="0" w:oddHBand="1" w:evenHBand="0" w:firstRowFirstColumn="0" w:firstRowLastColumn="0" w:lastRowFirstColumn="0" w:lastRowLastColumn="0"/>
              <w:rPr>
                <w:lang w:val="es-AR"/>
              </w:rPr>
            </w:pPr>
            <w:r w:rsidRPr="005D291B">
              <w:rPr>
                <w:sz w:val="16"/>
                <w:lang w:val="es-AR"/>
              </w:rPr>
              <w:t>NCO</w:t>
            </w:r>
          </w:p>
        </w:tc>
        <w:tc>
          <w:tcPr>
            <w:tcW w:w="1994" w:type="dxa"/>
          </w:tcPr>
          <w:p w14:paraId="709E1491" w14:textId="77777777" w:rsidR="005D291B" w:rsidRPr="005D291B" w:rsidRDefault="005D291B" w:rsidP="00F40136">
            <w:pPr>
              <w:cnfStyle w:val="000000100000" w:firstRow="0" w:lastRow="0" w:firstColumn="0" w:lastColumn="0" w:oddVBand="0" w:evenVBand="0" w:oddHBand="1" w:evenHBand="0" w:firstRowFirstColumn="0" w:firstRowLastColumn="0" w:lastRowFirstColumn="0" w:lastRowLastColumn="0"/>
              <w:rPr>
                <w:lang w:val="es-AR"/>
              </w:rPr>
            </w:pPr>
            <w:r w:rsidRPr="005D291B">
              <w:rPr>
                <w:sz w:val="16"/>
                <w:lang w:val="es-AR"/>
              </w:rPr>
              <w:t>2019-10-23 09:57:07</w:t>
            </w:r>
          </w:p>
        </w:tc>
      </w:tr>
      <w:tr w:rsidR="005D291B" w:rsidRPr="005D291B" w14:paraId="5D201D7E" w14:textId="77777777" w:rsidTr="00F4013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94" w:type="dxa"/>
          </w:tcPr>
          <w:p w14:paraId="27223F56" w14:textId="77777777" w:rsidR="005D291B" w:rsidRPr="005D291B" w:rsidRDefault="005D291B" w:rsidP="00F40136">
            <w:pPr>
              <w:rPr>
                <w:lang w:val="es-AR"/>
              </w:rPr>
            </w:pPr>
            <w:r w:rsidRPr="005D291B">
              <w:rPr>
                <w:sz w:val="16"/>
                <w:lang w:val="es-AR"/>
              </w:rPr>
              <w:t>5584733</w:t>
            </w:r>
          </w:p>
        </w:tc>
        <w:tc>
          <w:tcPr>
            <w:tcW w:w="1994" w:type="dxa"/>
          </w:tcPr>
          <w:p w14:paraId="67E49CEF" w14:textId="77777777" w:rsidR="005D291B" w:rsidRPr="005D291B" w:rsidRDefault="005D291B" w:rsidP="00F40136">
            <w:pPr>
              <w:cnfStyle w:val="000000010000" w:firstRow="0" w:lastRow="0" w:firstColumn="0" w:lastColumn="0" w:oddVBand="0" w:evenVBand="0" w:oddHBand="0" w:evenHBand="1" w:firstRowFirstColumn="0" w:firstRowLastColumn="0" w:lastRowFirstColumn="0" w:lastRowLastColumn="0"/>
              <w:rPr>
                <w:lang w:val="es-AR"/>
              </w:rPr>
            </w:pPr>
            <w:r w:rsidRPr="005D291B">
              <w:rPr>
                <w:sz w:val="16"/>
                <w:lang w:val="es-AR"/>
              </w:rPr>
              <w:t>30716442086</w:t>
            </w:r>
          </w:p>
        </w:tc>
        <w:tc>
          <w:tcPr>
            <w:tcW w:w="1994" w:type="dxa"/>
          </w:tcPr>
          <w:p w14:paraId="48655CBB" w14:textId="77777777" w:rsidR="005D291B" w:rsidRPr="005D291B" w:rsidRDefault="005D291B" w:rsidP="00F40136">
            <w:pPr>
              <w:cnfStyle w:val="000000010000" w:firstRow="0" w:lastRow="0" w:firstColumn="0" w:lastColumn="0" w:oddVBand="0" w:evenVBand="0" w:oddHBand="0" w:evenHBand="1" w:firstRowFirstColumn="0" w:firstRowLastColumn="0" w:lastRowFirstColumn="0" w:lastRowLastColumn="0"/>
              <w:rPr>
                <w:lang w:val="es-AR"/>
              </w:rPr>
            </w:pPr>
            <w:r w:rsidRPr="005D291B">
              <w:rPr>
                <w:sz w:val="16"/>
                <w:lang w:val="es-AR"/>
              </w:rPr>
              <w:t>MAREU S.A.S</w:t>
            </w:r>
          </w:p>
        </w:tc>
        <w:tc>
          <w:tcPr>
            <w:tcW w:w="1994" w:type="dxa"/>
          </w:tcPr>
          <w:p w14:paraId="73A35EF4" w14:textId="77777777" w:rsidR="005D291B" w:rsidRPr="005D291B" w:rsidRDefault="005D291B" w:rsidP="00F40136">
            <w:pPr>
              <w:cnfStyle w:val="000000010000" w:firstRow="0" w:lastRow="0" w:firstColumn="0" w:lastColumn="0" w:oddVBand="0" w:evenVBand="0" w:oddHBand="0" w:evenHBand="1" w:firstRowFirstColumn="0" w:firstRowLastColumn="0" w:lastRowFirstColumn="0" w:lastRowLastColumn="0"/>
              <w:rPr>
                <w:lang w:val="es-AR"/>
              </w:rPr>
            </w:pPr>
            <w:r w:rsidRPr="005D291B">
              <w:rPr>
                <w:sz w:val="16"/>
                <w:lang w:val="es-AR"/>
              </w:rPr>
              <w:t>NCO</w:t>
            </w:r>
          </w:p>
        </w:tc>
        <w:tc>
          <w:tcPr>
            <w:tcW w:w="1994" w:type="dxa"/>
          </w:tcPr>
          <w:p w14:paraId="5D7E9B7E" w14:textId="77777777" w:rsidR="005D291B" w:rsidRPr="005D291B" w:rsidRDefault="005D291B" w:rsidP="00F40136">
            <w:pPr>
              <w:cnfStyle w:val="000000010000" w:firstRow="0" w:lastRow="0" w:firstColumn="0" w:lastColumn="0" w:oddVBand="0" w:evenVBand="0" w:oddHBand="0" w:evenHBand="1" w:firstRowFirstColumn="0" w:firstRowLastColumn="0" w:lastRowFirstColumn="0" w:lastRowLastColumn="0"/>
              <w:rPr>
                <w:lang w:val="es-AR"/>
              </w:rPr>
            </w:pPr>
            <w:r w:rsidRPr="005D291B">
              <w:rPr>
                <w:sz w:val="16"/>
                <w:lang w:val="es-AR"/>
              </w:rPr>
              <w:t>2019-10-23 10:04:24</w:t>
            </w:r>
          </w:p>
        </w:tc>
      </w:tr>
      <w:tr w:rsidR="005D291B" w:rsidRPr="005D291B" w14:paraId="1491C8A7" w14:textId="77777777" w:rsidTr="00F4013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94" w:type="dxa"/>
          </w:tcPr>
          <w:p w14:paraId="34185A1E" w14:textId="77777777" w:rsidR="005D291B" w:rsidRPr="005D291B" w:rsidRDefault="005D291B" w:rsidP="00F40136">
            <w:pPr>
              <w:rPr>
                <w:lang w:val="es-AR"/>
              </w:rPr>
            </w:pPr>
            <w:r w:rsidRPr="005D291B">
              <w:rPr>
                <w:sz w:val="16"/>
                <w:lang w:val="es-AR"/>
              </w:rPr>
              <w:t>5584734</w:t>
            </w:r>
          </w:p>
        </w:tc>
        <w:tc>
          <w:tcPr>
            <w:tcW w:w="1994" w:type="dxa"/>
          </w:tcPr>
          <w:p w14:paraId="25460798" w14:textId="77777777" w:rsidR="005D291B" w:rsidRPr="005D291B" w:rsidRDefault="005D291B" w:rsidP="00F40136">
            <w:pPr>
              <w:cnfStyle w:val="000000100000" w:firstRow="0" w:lastRow="0" w:firstColumn="0" w:lastColumn="0" w:oddVBand="0" w:evenVBand="0" w:oddHBand="1" w:evenHBand="0" w:firstRowFirstColumn="0" w:firstRowLastColumn="0" w:lastRowFirstColumn="0" w:lastRowLastColumn="0"/>
              <w:rPr>
                <w:lang w:val="es-AR"/>
              </w:rPr>
            </w:pPr>
            <w:r w:rsidRPr="005D291B">
              <w:rPr>
                <w:sz w:val="16"/>
                <w:lang w:val="es-AR"/>
              </w:rPr>
              <w:t>30716442086</w:t>
            </w:r>
          </w:p>
        </w:tc>
        <w:tc>
          <w:tcPr>
            <w:tcW w:w="1994" w:type="dxa"/>
          </w:tcPr>
          <w:p w14:paraId="0A9E0BC4" w14:textId="77777777" w:rsidR="005D291B" w:rsidRPr="005D291B" w:rsidRDefault="005D291B" w:rsidP="00F40136">
            <w:pPr>
              <w:cnfStyle w:val="000000100000" w:firstRow="0" w:lastRow="0" w:firstColumn="0" w:lastColumn="0" w:oddVBand="0" w:evenVBand="0" w:oddHBand="1" w:evenHBand="0" w:firstRowFirstColumn="0" w:firstRowLastColumn="0" w:lastRowFirstColumn="0" w:lastRowLastColumn="0"/>
              <w:rPr>
                <w:lang w:val="es-AR"/>
              </w:rPr>
            </w:pPr>
            <w:r w:rsidRPr="005D291B">
              <w:rPr>
                <w:sz w:val="16"/>
                <w:lang w:val="es-AR"/>
              </w:rPr>
              <w:t>MAREU S.A.S.</w:t>
            </w:r>
          </w:p>
        </w:tc>
        <w:tc>
          <w:tcPr>
            <w:tcW w:w="1994" w:type="dxa"/>
          </w:tcPr>
          <w:p w14:paraId="6C3624DC" w14:textId="77777777" w:rsidR="005D291B" w:rsidRPr="005D291B" w:rsidRDefault="005D291B" w:rsidP="00F40136">
            <w:pPr>
              <w:cnfStyle w:val="000000100000" w:firstRow="0" w:lastRow="0" w:firstColumn="0" w:lastColumn="0" w:oddVBand="0" w:evenVBand="0" w:oddHBand="1" w:evenHBand="0" w:firstRowFirstColumn="0" w:firstRowLastColumn="0" w:lastRowFirstColumn="0" w:lastRowLastColumn="0"/>
              <w:rPr>
                <w:lang w:val="es-AR"/>
              </w:rPr>
            </w:pPr>
            <w:r w:rsidRPr="005D291B">
              <w:rPr>
                <w:sz w:val="16"/>
                <w:lang w:val="es-AR"/>
              </w:rPr>
              <w:t>NCO</w:t>
            </w:r>
          </w:p>
        </w:tc>
        <w:tc>
          <w:tcPr>
            <w:tcW w:w="1994" w:type="dxa"/>
          </w:tcPr>
          <w:p w14:paraId="7430F0C6" w14:textId="77777777" w:rsidR="005D291B" w:rsidRPr="005D291B" w:rsidRDefault="005D291B" w:rsidP="00F40136">
            <w:pPr>
              <w:cnfStyle w:val="000000100000" w:firstRow="0" w:lastRow="0" w:firstColumn="0" w:lastColumn="0" w:oddVBand="0" w:evenVBand="0" w:oddHBand="1" w:evenHBand="0" w:firstRowFirstColumn="0" w:firstRowLastColumn="0" w:lastRowFirstColumn="0" w:lastRowLastColumn="0"/>
              <w:rPr>
                <w:lang w:val="es-AR"/>
              </w:rPr>
            </w:pPr>
            <w:r w:rsidRPr="005D291B">
              <w:rPr>
                <w:sz w:val="16"/>
                <w:lang w:val="es-AR"/>
              </w:rPr>
              <w:t>2019-10-23 10:07:00</w:t>
            </w:r>
          </w:p>
        </w:tc>
      </w:tr>
      <w:tr w:rsidR="005D291B" w:rsidRPr="005D291B" w14:paraId="6DEA4250" w14:textId="77777777" w:rsidTr="00F4013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94" w:type="dxa"/>
          </w:tcPr>
          <w:p w14:paraId="37CB77B9" w14:textId="77777777" w:rsidR="005D291B" w:rsidRPr="005D291B" w:rsidRDefault="005D291B" w:rsidP="00F40136">
            <w:pPr>
              <w:rPr>
                <w:lang w:val="es-AR"/>
              </w:rPr>
            </w:pPr>
            <w:r w:rsidRPr="005D291B">
              <w:rPr>
                <w:sz w:val="16"/>
                <w:lang w:val="es-AR"/>
              </w:rPr>
              <w:t>5584736</w:t>
            </w:r>
          </w:p>
        </w:tc>
        <w:tc>
          <w:tcPr>
            <w:tcW w:w="1994" w:type="dxa"/>
          </w:tcPr>
          <w:p w14:paraId="13BCD1DF" w14:textId="77777777" w:rsidR="005D291B" w:rsidRPr="005D291B" w:rsidRDefault="005D291B" w:rsidP="00F40136">
            <w:pPr>
              <w:cnfStyle w:val="000000010000" w:firstRow="0" w:lastRow="0" w:firstColumn="0" w:lastColumn="0" w:oddVBand="0" w:evenVBand="0" w:oddHBand="0" w:evenHBand="1" w:firstRowFirstColumn="0" w:firstRowLastColumn="0" w:lastRowFirstColumn="0" w:lastRowLastColumn="0"/>
              <w:rPr>
                <w:lang w:val="es-AR"/>
              </w:rPr>
            </w:pPr>
            <w:r w:rsidRPr="005D291B">
              <w:rPr>
                <w:sz w:val="16"/>
                <w:lang w:val="es-AR"/>
              </w:rPr>
              <w:t>30716442086</w:t>
            </w:r>
          </w:p>
        </w:tc>
        <w:tc>
          <w:tcPr>
            <w:tcW w:w="1994" w:type="dxa"/>
          </w:tcPr>
          <w:p w14:paraId="4DCC0D6F" w14:textId="77777777" w:rsidR="005D291B" w:rsidRPr="005D291B" w:rsidRDefault="005D291B" w:rsidP="00F40136">
            <w:pPr>
              <w:cnfStyle w:val="000000010000" w:firstRow="0" w:lastRow="0" w:firstColumn="0" w:lastColumn="0" w:oddVBand="0" w:evenVBand="0" w:oddHBand="0" w:evenHBand="1" w:firstRowFirstColumn="0" w:firstRowLastColumn="0" w:lastRowFirstColumn="0" w:lastRowLastColumn="0"/>
              <w:rPr>
                <w:lang w:val="es-AR"/>
              </w:rPr>
            </w:pPr>
            <w:r w:rsidRPr="005D291B">
              <w:rPr>
                <w:sz w:val="16"/>
                <w:lang w:val="es-AR"/>
              </w:rPr>
              <w:t>MAREU S.A.S.</w:t>
            </w:r>
          </w:p>
        </w:tc>
        <w:tc>
          <w:tcPr>
            <w:tcW w:w="1994" w:type="dxa"/>
          </w:tcPr>
          <w:p w14:paraId="282C48B9" w14:textId="77777777" w:rsidR="005D291B" w:rsidRPr="005D291B" w:rsidRDefault="005D291B" w:rsidP="00F40136">
            <w:pPr>
              <w:cnfStyle w:val="000000010000" w:firstRow="0" w:lastRow="0" w:firstColumn="0" w:lastColumn="0" w:oddVBand="0" w:evenVBand="0" w:oddHBand="0" w:evenHBand="1" w:firstRowFirstColumn="0" w:firstRowLastColumn="0" w:lastRowFirstColumn="0" w:lastRowLastColumn="0"/>
              <w:rPr>
                <w:lang w:val="es-AR"/>
              </w:rPr>
            </w:pPr>
            <w:r w:rsidRPr="005D291B">
              <w:rPr>
                <w:sz w:val="16"/>
                <w:lang w:val="es-AR"/>
              </w:rPr>
              <w:t>SA</w:t>
            </w:r>
          </w:p>
        </w:tc>
        <w:tc>
          <w:tcPr>
            <w:tcW w:w="1994" w:type="dxa"/>
          </w:tcPr>
          <w:p w14:paraId="45EE9C2D" w14:textId="77777777" w:rsidR="005D291B" w:rsidRPr="005D291B" w:rsidRDefault="005D291B" w:rsidP="00F40136">
            <w:pPr>
              <w:cnfStyle w:val="000000010000" w:firstRow="0" w:lastRow="0" w:firstColumn="0" w:lastColumn="0" w:oddVBand="0" w:evenVBand="0" w:oddHBand="0" w:evenHBand="1" w:firstRowFirstColumn="0" w:firstRowLastColumn="0" w:lastRowFirstColumn="0" w:lastRowLastColumn="0"/>
              <w:rPr>
                <w:lang w:val="es-AR"/>
              </w:rPr>
            </w:pPr>
            <w:r w:rsidRPr="005D291B">
              <w:rPr>
                <w:sz w:val="16"/>
                <w:lang w:val="es-AR"/>
              </w:rPr>
              <w:t>2019-10-23 10:10:28</w:t>
            </w:r>
          </w:p>
        </w:tc>
      </w:tr>
      <w:tr w:rsidR="005D291B" w:rsidRPr="005D291B" w14:paraId="6DA4C470" w14:textId="77777777" w:rsidTr="00F4013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94" w:type="dxa"/>
          </w:tcPr>
          <w:p w14:paraId="4EFEDA58" w14:textId="77777777" w:rsidR="005D291B" w:rsidRPr="005D291B" w:rsidRDefault="005D291B" w:rsidP="00F40136">
            <w:pPr>
              <w:rPr>
                <w:lang w:val="es-AR"/>
              </w:rPr>
            </w:pPr>
            <w:r w:rsidRPr="005D291B">
              <w:rPr>
                <w:sz w:val="16"/>
                <w:lang w:val="es-AR"/>
              </w:rPr>
              <w:t>5584739</w:t>
            </w:r>
          </w:p>
        </w:tc>
        <w:tc>
          <w:tcPr>
            <w:tcW w:w="1994" w:type="dxa"/>
          </w:tcPr>
          <w:p w14:paraId="220B2F5F" w14:textId="77777777" w:rsidR="005D291B" w:rsidRPr="005D291B" w:rsidRDefault="005D291B" w:rsidP="00F40136">
            <w:pPr>
              <w:cnfStyle w:val="000000100000" w:firstRow="0" w:lastRow="0" w:firstColumn="0" w:lastColumn="0" w:oddVBand="0" w:evenVBand="0" w:oddHBand="1" w:evenHBand="0" w:firstRowFirstColumn="0" w:firstRowLastColumn="0" w:lastRowFirstColumn="0" w:lastRowLastColumn="0"/>
              <w:rPr>
                <w:lang w:val="es-AR"/>
              </w:rPr>
            </w:pPr>
            <w:r w:rsidRPr="005D291B">
              <w:rPr>
                <w:sz w:val="16"/>
                <w:lang w:val="es-AR"/>
              </w:rPr>
              <w:t>30716442086</w:t>
            </w:r>
          </w:p>
        </w:tc>
        <w:tc>
          <w:tcPr>
            <w:tcW w:w="1994" w:type="dxa"/>
          </w:tcPr>
          <w:p w14:paraId="22251B57" w14:textId="77777777" w:rsidR="005D291B" w:rsidRPr="005D291B" w:rsidRDefault="005D291B" w:rsidP="00F40136">
            <w:pPr>
              <w:cnfStyle w:val="000000100000" w:firstRow="0" w:lastRow="0" w:firstColumn="0" w:lastColumn="0" w:oddVBand="0" w:evenVBand="0" w:oddHBand="1" w:evenHBand="0" w:firstRowFirstColumn="0" w:firstRowLastColumn="0" w:lastRowFirstColumn="0" w:lastRowLastColumn="0"/>
              <w:rPr>
                <w:lang w:val="es-AR"/>
              </w:rPr>
            </w:pPr>
            <w:r w:rsidRPr="005D291B">
              <w:rPr>
                <w:sz w:val="16"/>
                <w:lang w:val="es-AR"/>
              </w:rPr>
              <w:t>MAREU S.A.S.</w:t>
            </w:r>
          </w:p>
        </w:tc>
        <w:tc>
          <w:tcPr>
            <w:tcW w:w="1994" w:type="dxa"/>
          </w:tcPr>
          <w:p w14:paraId="0496AB8E" w14:textId="77777777" w:rsidR="005D291B" w:rsidRPr="005D291B" w:rsidRDefault="005D291B" w:rsidP="00F40136">
            <w:pPr>
              <w:cnfStyle w:val="000000100000" w:firstRow="0" w:lastRow="0" w:firstColumn="0" w:lastColumn="0" w:oddVBand="0" w:evenVBand="0" w:oddHBand="1" w:evenHBand="0" w:firstRowFirstColumn="0" w:firstRowLastColumn="0" w:lastRowFirstColumn="0" w:lastRowLastColumn="0"/>
              <w:rPr>
                <w:lang w:val="es-AR"/>
              </w:rPr>
            </w:pPr>
            <w:r w:rsidRPr="005D291B">
              <w:rPr>
                <w:sz w:val="16"/>
                <w:lang w:val="es-AR"/>
              </w:rPr>
              <w:t>NCO</w:t>
            </w:r>
          </w:p>
        </w:tc>
        <w:tc>
          <w:tcPr>
            <w:tcW w:w="1994" w:type="dxa"/>
          </w:tcPr>
          <w:p w14:paraId="23401CFC" w14:textId="77777777" w:rsidR="005D291B" w:rsidRPr="005D291B" w:rsidRDefault="005D291B" w:rsidP="00F40136">
            <w:pPr>
              <w:cnfStyle w:val="000000100000" w:firstRow="0" w:lastRow="0" w:firstColumn="0" w:lastColumn="0" w:oddVBand="0" w:evenVBand="0" w:oddHBand="1" w:evenHBand="0" w:firstRowFirstColumn="0" w:firstRowLastColumn="0" w:lastRowFirstColumn="0" w:lastRowLastColumn="0"/>
              <w:rPr>
                <w:lang w:val="es-AR"/>
              </w:rPr>
            </w:pPr>
            <w:r w:rsidRPr="005D291B">
              <w:rPr>
                <w:sz w:val="16"/>
                <w:lang w:val="es-AR"/>
              </w:rPr>
              <w:t>2019-10-23 10:15:19</w:t>
            </w:r>
          </w:p>
        </w:tc>
      </w:tr>
      <w:tr w:rsidR="005D291B" w:rsidRPr="005D291B" w14:paraId="0DA37898" w14:textId="77777777" w:rsidTr="00F4013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94" w:type="dxa"/>
          </w:tcPr>
          <w:p w14:paraId="6510F52C" w14:textId="77777777" w:rsidR="005D291B" w:rsidRPr="005D291B" w:rsidRDefault="005D291B" w:rsidP="00F40136">
            <w:pPr>
              <w:rPr>
                <w:lang w:val="es-AR"/>
              </w:rPr>
            </w:pPr>
            <w:r w:rsidRPr="005D291B">
              <w:rPr>
                <w:sz w:val="16"/>
                <w:lang w:val="es-AR"/>
              </w:rPr>
              <w:t>5584741</w:t>
            </w:r>
          </w:p>
        </w:tc>
        <w:tc>
          <w:tcPr>
            <w:tcW w:w="1994" w:type="dxa"/>
          </w:tcPr>
          <w:p w14:paraId="569A75D2" w14:textId="77777777" w:rsidR="005D291B" w:rsidRPr="005D291B" w:rsidRDefault="005D291B" w:rsidP="00F40136">
            <w:pPr>
              <w:cnfStyle w:val="000000010000" w:firstRow="0" w:lastRow="0" w:firstColumn="0" w:lastColumn="0" w:oddVBand="0" w:evenVBand="0" w:oddHBand="0" w:evenHBand="1" w:firstRowFirstColumn="0" w:firstRowLastColumn="0" w:lastRowFirstColumn="0" w:lastRowLastColumn="0"/>
              <w:rPr>
                <w:lang w:val="es-AR"/>
              </w:rPr>
            </w:pPr>
            <w:r w:rsidRPr="005D291B">
              <w:rPr>
                <w:sz w:val="16"/>
                <w:lang w:val="es-AR"/>
              </w:rPr>
              <w:t>30716442086</w:t>
            </w:r>
          </w:p>
        </w:tc>
        <w:tc>
          <w:tcPr>
            <w:tcW w:w="1994" w:type="dxa"/>
          </w:tcPr>
          <w:p w14:paraId="7EA6D526" w14:textId="77777777" w:rsidR="005D291B" w:rsidRPr="005D291B" w:rsidRDefault="005D291B" w:rsidP="00F40136">
            <w:pPr>
              <w:cnfStyle w:val="000000010000" w:firstRow="0" w:lastRow="0" w:firstColumn="0" w:lastColumn="0" w:oddVBand="0" w:evenVBand="0" w:oddHBand="0" w:evenHBand="1" w:firstRowFirstColumn="0" w:firstRowLastColumn="0" w:lastRowFirstColumn="0" w:lastRowLastColumn="0"/>
              <w:rPr>
                <w:lang w:val="es-AR"/>
              </w:rPr>
            </w:pPr>
            <w:r w:rsidRPr="005D291B">
              <w:rPr>
                <w:sz w:val="16"/>
                <w:lang w:val="es-AR"/>
              </w:rPr>
              <w:t>MAREU S.A.S.</w:t>
            </w:r>
          </w:p>
        </w:tc>
        <w:tc>
          <w:tcPr>
            <w:tcW w:w="1994" w:type="dxa"/>
          </w:tcPr>
          <w:p w14:paraId="614C072B" w14:textId="77777777" w:rsidR="005D291B" w:rsidRPr="005D291B" w:rsidRDefault="005D291B" w:rsidP="00F40136">
            <w:pPr>
              <w:cnfStyle w:val="000000010000" w:firstRow="0" w:lastRow="0" w:firstColumn="0" w:lastColumn="0" w:oddVBand="0" w:evenVBand="0" w:oddHBand="0" w:evenHBand="1" w:firstRowFirstColumn="0" w:firstRowLastColumn="0" w:lastRowFirstColumn="0" w:lastRowLastColumn="0"/>
              <w:rPr>
                <w:lang w:val="es-AR"/>
              </w:rPr>
            </w:pPr>
            <w:r w:rsidRPr="005D291B">
              <w:rPr>
                <w:sz w:val="16"/>
                <w:lang w:val="es-AR"/>
              </w:rPr>
              <w:t>NCO</w:t>
            </w:r>
          </w:p>
        </w:tc>
        <w:tc>
          <w:tcPr>
            <w:tcW w:w="1994" w:type="dxa"/>
          </w:tcPr>
          <w:p w14:paraId="3CBBD9E8" w14:textId="77777777" w:rsidR="005D291B" w:rsidRPr="005D291B" w:rsidRDefault="005D291B" w:rsidP="00F40136">
            <w:pPr>
              <w:cnfStyle w:val="000000010000" w:firstRow="0" w:lastRow="0" w:firstColumn="0" w:lastColumn="0" w:oddVBand="0" w:evenVBand="0" w:oddHBand="0" w:evenHBand="1" w:firstRowFirstColumn="0" w:firstRowLastColumn="0" w:lastRowFirstColumn="0" w:lastRowLastColumn="0"/>
              <w:rPr>
                <w:lang w:val="es-AR"/>
              </w:rPr>
            </w:pPr>
            <w:r w:rsidRPr="005D291B">
              <w:rPr>
                <w:sz w:val="16"/>
                <w:lang w:val="es-AR"/>
              </w:rPr>
              <w:t>2019-10-23 10:39:15</w:t>
            </w:r>
          </w:p>
        </w:tc>
      </w:tr>
      <w:tr w:rsidR="005D291B" w:rsidRPr="005D291B" w14:paraId="6A58418C" w14:textId="77777777" w:rsidTr="00F4013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94" w:type="dxa"/>
          </w:tcPr>
          <w:p w14:paraId="5356147E" w14:textId="77777777" w:rsidR="005D291B" w:rsidRPr="005D291B" w:rsidRDefault="005D291B" w:rsidP="00F40136">
            <w:pPr>
              <w:rPr>
                <w:lang w:val="es-AR"/>
              </w:rPr>
            </w:pPr>
            <w:r w:rsidRPr="005D291B">
              <w:rPr>
                <w:sz w:val="16"/>
                <w:lang w:val="es-AR"/>
              </w:rPr>
              <w:t>5584742</w:t>
            </w:r>
          </w:p>
        </w:tc>
        <w:tc>
          <w:tcPr>
            <w:tcW w:w="1994" w:type="dxa"/>
          </w:tcPr>
          <w:p w14:paraId="285D053C" w14:textId="77777777" w:rsidR="005D291B" w:rsidRPr="005D291B" w:rsidRDefault="005D291B" w:rsidP="00F40136">
            <w:pPr>
              <w:cnfStyle w:val="000000100000" w:firstRow="0" w:lastRow="0" w:firstColumn="0" w:lastColumn="0" w:oddVBand="0" w:evenVBand="0" w:oddHBand="1" w:evenHBand="0" w:firstRowFirstColumn="0" w:firstRowLastColumn="0" w:lastRowFirstColumn="0" w:lastRowLastColumn="0"/>
              <w:rPr>
                <w:lang w:val="es-AR"/>
              </w:rPr>
            </w:pPr>
            <w:r w:rsidRPr="005D291B">
              <w:rPr>
                <w:sz w:val="16"/>
                <w:lang w:val="es-AR"/>
              </w:rPr>
              <w:t>30716442086</w:t>
            </w:r>
          </w:p>
        </w:tc>
        <w:tc>
          <w:tcPr>
            <w:tcW w:w="1994" w:type="dxa"/>
          </w:tcPr>
          <w:p w14:paraId="139E9203" w14:textId="77777777" w:rsidR="005D291B" w:rsidRPr="005D291B" w:rsidRDefault="005D291B" w:rsidP="00F40136">
            <w:pPr>
              <w:cnfStyle w:val="000000100000" w:firstRow="0" w:lastRow="0" w:firstColumn="0" w:lastColumn="0" w:oddVBand="0" w:evenVBand="0" w:oddHBand="1" w:evenHBand="0" w:firstRowFirstColumn="0" w:firstRowLastColumn="0" w:lastRowFirstColumn="0" w:lastRowLastColumn="0"/>
              <w:rPr>
                <w:lang w:val="es-AR"/>
              </w:rPr>
            </w:pPr>
            <w:r w:rsidRPr="005D291B">
              <w:rPr>
                <w:sz w:val="16"/>
                <w:lang w:val="es-AR"/>
              </w:rPr>
              <w:t>MAREU S.A.S.</w:t>
            </w:r>
          </w:p>
        </w:tc>
        <w:tc>
          <w:tcPr>
            <w:tcW w:w="1994" w:type="dxa"/>
          </w:tcPr>
          <w:p w14:paraId="45542DF1" w14:textId="77777777" w:rsidR="005D291B" w:rsidRPr="005D291B" w:rsidRDefault="005D291B" w:rsidP="00F40136">
            <w:pPr>
              <w:cnfStyle w:val="000000100000" w:firstRow="0" w:lastRow="0" w:firstColumn="0" w:lastColumn="0" w:oddVBand="0" w:evenVBand="0" w:oddHBand="1" w:evenHBand="0" w:firstRowFirstColumn="0" w:firstRowLastColumn="0" w:lastRowFirstColumn="0" w:lastRowLastColumn="0"/>
              <w:rPr>
                <w:lang w:val="es-AR"/>
              </w:rPr>
            </w:pPr>
            <w:r w:rsidRPr="005D291B">
              <w:rPr>
                <w:sz w:val="16"/>
                <w:lang w:val="es-AR"/>
              </w:rPr>
              <w:t>NCO</w:t>
            </w:r>
          </w:p>
        </w:tc>
        <w:tc>
          <w:tcPr>
            <w:tcW w:w="1994" w:type="dxa"/>
          </w:tcPr>
          <w:p w14:paraId="497360E0" w14:textId="77777777" w:rsidR="005D291B" w:rsidRPr="005D291B" w:rsidRDefault="005D291B" w:rsidP="00F40136">
            <w:pPr>
              <w:cnfStyle w:val="000000100000" w:firstRow="0" w:lastRow="0" w:firstColumn="0" w:lastColumn="0" w:oddVBand="0" w:evenVBand="0" w:oddHBand="1" w:evenHBand="0" w:firstRowFirstColumn="0" w:firstRowLastColumn="0" w:lastRowFirstColumn="0" w:lastRowLastColumn="0"/>
              <w:rPr>
                <w:lang w:val="es-AR"/>
              </w:rPr>
            </w:pPr>
            <w:r w:rsidRPr="005D291B">
              <w:rPr>
                <w:sz w:val="16"/>
                <w:lang w:val="es-AR"/>
              </w:rPr>
              <w:t>2019-10-23 10:40:21</w:t>
            </w:r>
          </w:p>
        </w:tc>
      </w:tr>
      <w:tr w:rsidR="005D291B" w:rsidRPr="005D291B" w14:paraId="2DAD3CB1" w14:textId="77777777" w:rsidTr="00F4013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94" w:type="dxa"/>
          </w:tcPr>
          <w:p w14:paraId="56D77F56" w14:textId="77777777" w:rsidR="005D291B" w:rsidRPr="005D291B" w:rsidRDefault="005D291B" w:rsidP="00F40136">
            <w:pPr>
              <w:rPr>
                <w:lang w:val="es-AR"/>
              </w:rPr>
            </w:pPr>
            <w:r w:rsidRPr="005D291B">
              <w:rPr>
                <w:sz w:val="16"/>
                <w:lang w:val="es-AR"/>
              </w:rPr>
              <w:t>5584743</w:t>
            </w:r>
          </w:p>
        </w:tc>
        <w:tc>
          <w:tcPr>
            <w:tcW w:w="1994" w:type="dxa"/>
          </w:tcPr>
          <w:p w14:paraId="243CDA2A" w14:textId="77777777" w:rsidR="005D291B" w:rsidRPr="005D291B" w:rsidRDefault="005D291B" w:rsidP="00F40136">
            <w:pPr>
              <w:cnfStyle w:val="000000010000" w:firstRow="0" w:lastRow="0" w:firstColumn="0" w:lastColumn="0" w:oddVBand="0" w:evenVBand="0" w:oddHBand="0" w:evenHBand="1" w:firstRowFirstColumn="0" w:firstRowLastColumn="0" w:lastRowFirstColumn="0" w:lastRowLastColumn="0"/>
              <w:rPr>
                <w:lang w:val="es-AR"/>
              </w:rPr>
            </w:pPr>
            <w:r w:rsidRPr="005D291B">
              <w:rPr>
                <w:sz w:val="16"/>
                <w:lang w:val="es-AR"/>
              </w:rPr>
              <w:t>30716442086</w:t>
            </w:r>
          </w:p>
        </w:tc>
        <w:tc>
          <w:tcPr>
            <w:tcW w:w="1994" w:type="dxa"/>
          </w:tcPr>
          <w:p w14:paraId="4D8A4184" w14:textId="77777777" w:rsidR="005D291B" w:rsidRPr="005D291B" w:rsidRDefault="005D291B" w:rsidP="00F40136">
            <w:pPr>
              <w:cnfStyle w:val="000000010000" w:firstRow="0" w:lastRow="0" w:firstColumn="0" w:lastColumn="0" w:oddVBand="0" w:evenVBand="0" w:oddHBand="0" w:evenHBand="1" w:firstRowFirstColumn="0" w:firstRowLastColumn="0" w:lastRowFirstColumn="0" w:lastRowLastColumn="0"/>
              <w:rPr>
                <w:lang w:val="es-AR"/>
              </w:rPr>
            </w:pPr>
            <w:r w:rsidRPr="005D291B">
              <w:rPr>
                <w:sz w:val="16"/>
                <w:lang w:val="es-AR"/>
              </w:rPr>
              <w:t>MAREU S.A.S.</w:t>
            </w:r>
          </w:p>
        </w:tc>
        <w:tc>
          <w:tcPr>
            <w:tcW w:w="1994" w:type="dxa"/>
          </w:tcPr>
          <w:p w14:paraId="4C005100" w14:textId="77777777" w:rsidR="005D291B" w:rsidRPr="005D291B" w:rsidRDefault="005D291B" w:rsidP="00F40136">
            <w:pPr>
              <w:cnfStyle w:val="000000010000" w:firstRow="0" w:lastRow="0" w:firstColumn="0" w:lastColumn="0" w:oddVBand="0" w:evenVBand="0" w:oddHBand="0" w:evenHBand="1" w:firstRowFirstColumn="0" w:firstRowLastColumn="0" w:lastRowFirstColumn="0" w:lastRowLastColumn="0"/>
              <w:rPr>
                <w:lang w:val="es-AR"/>
              </w:rPr>
            </w:pPr>
            <w:r w:rsidRPr="005D291B">
              <w:rPr>
                <w:sz w:val="16"/>
                <w:lang w:val="es-AR"/>
              </w:rPr>
              <w:t>NCO</w:t>
            </w:r>
          </w:p>
        </w:tc>
        <w:tc>
          <w:tcPr>
            <w:tcW w:w="1994" w:type="dxa"/>
          </w:tcPr>
          <w:p w14:paraId="433043FE" w14:textId="77777777" w:rsidR="005D291B" w:rsidRPr="005D291B" w:rsidRDefault="005D291B" w:rsidP="00F40136">
            <w:pPr>
              <w:cnfStyle w:val="000000010000" w:firstRow="0" w:lastRow="0" w:firstColumn="0" w:lastColumn="0" w:oddVBand="0" w:evenVBand="0" w:oddHBand="0" w:evenHBand="1" w:firstRowFirstColumn="0" w:firstRowLastColumn="0" w:lastRowFirstColumn="0" w:lastRowLastColumn="0"/>
              <w:rPr>
                <w:lang w:val="es-AR"/>
              </w:rPr>
            </w:pPr>
            <w:r w:rsidRPr="005D291B">
              <w:rPr>
                <w:sz w:val="16"/>
                <w:lang w:val="es-AR"/>
              </w:rPr>
              <w:t>2019-10-23 10:42:49</w:t>
            </w:r>
          </w:p>
        </w:tc>
      </w:tr>
      <w:tr w:rsidR="005D291B" w:rsidRPr="005D291B" w14:paraId="78EEAAF7" w14:textId="77777777" w:rsidTr="00F4013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94" w:type="dxa"/>
          </w:tcPr>
          <w:p w14:paraId="69FE2ED6" w14:textId="77777777" w:rsidR="005D291B" w:rsidRPr="005D291B" w:rsidRDefault="005D291B" w:rsidP="00F40136">
            <w:pPr>
              <w:rPr>
                <w:lang w:val="es-AR"/>
              </w:rPr>
            </w:pPr>
            <w:r w:rsidRPr="005D291B">
              <w:rPr>
                <w:sz w:val="16"/>
                <w:lang w:val="es-AR"/>
              </w:rPr>
              <w:t>5584744</w:t>
            </w:r>
          </w:p>
        </w:tc>
        <w:tc>
          <w:tcPr>
            <w:tcW w:w="1994" w:type="dxa"/>
          </w:tcPr>
          <w:p w14:paraId="5757AE18" w14:textId="77777777" w:rsidR="005D291B" w:rsidRPr="005D291B" w:rsidRDefault="005D291B" w:rsidP="00F40136">
            <w:pPr>
              <w:cnfStyle w:val="000000100000" w:firstRow="0" w:lastRow="0" w:firstColumn="0" w:lastColumn="0" w:oddVBand="0" w:evenVBand="0" w:oddHBand="1" w:evenHBand="0" w:firstRowFirstColumn="0" w:firstRowLastColumn="0" w:lastRowFirstColumn="0" w:lastRowLastColumn="0"/>
              <w:rPr>
                <w:lang w:val="es-AR"/>
              </w:rPr>
            </w:pPr>
            <w:r w:rsidRPr="005D291B">
              <w:rPr>
                <w:sz w:val="16"/>
                <w:lang w:val="es-AR"/>
              </w:rPr>
              <w:t>30716442086</w:t>
            </w:r>
          </w:p>
        </w:tc>
        <w:tc>
          <w:tcPr>
            <w:tcW w:w="1994" w:type="dxa"/>
          </w:tcPr>
          <w:p w14:paraId="59BEAD34" w14:textId="77777777" w:rsidR="005D291B" w:rsidRPr="005D291B" w:rsidRDefault="005D291B" w:rsidP="00F40136">
            <w:pPr>
              <w:cnfStyle w:val="000000100000" w:firstRow="0" w:lastRow="0" w:firstColumn="0" w:lastColumn="0" w:oddVBand="0" w:evenVBand="0" w:oddHBand="1" w:evenHBand="0" w:firstRowFirstColumn="0" w:firstRowLastColumn="0" w:lastRowFirstColumn="0" w:lastRowLastColumn="0"/>
              <w:rPr>
                <w:lang w:val="es-AR"/>
              </w:rPr>
            </w:pPr>
            <w:r w:rsidRPr="005D291B">
              <w:rPr>
                <w:sz w:val="16"/>
                <w:lang w:val="es-AR"/>
              </w:rPr>
              <w:t>MAREU S.A.S.</w:t>
            </w:r>
          </w:p>
        </w:tc>
        <w:tc>
          <w:tcPr>
            <w:tcW w:w="1994" w:type="dxa"/>
          </w:tcPr>
          <w:p w14:paraId="03077F9B" w14:textId="77777777" w:rsidR="005D291B" w:rsidRPr="005D291B" w:rsidRDefault="005D291B" w:rsidP="00F40136">
            <w:pPr>
              <w:cnfStyle w:val="000000100000" w:firstRow="0" w:lastRow="0" w:firstColumn="0" w:lastColumn="0" w:oddVBand="0" w:evenVBand="0" w:oddHBand="1" w:evenHBand="0" w:firstRowFirstColumn="0" w:firstRowLastColumn="0" w:lastRowFirstColumn="0" w:lastRowLastColumn="0"/>
              <w:rPr>
                <w:lang w:val="es-AR"/>
              </w:rPr>
            </w:pPr>
            <w:r w:rsidRPr="005D291B">
              <w:rPr>
                <w:sz w:val="16"/>
                <w:lang w:val="es-AR"/>
              </w:rPr>
              <w:t>NCO</w:t>
            </w:r>
          </w:p>
        </w:tc>
        <w:tc>
          <w:tcPr>
            <w:tcW w:w="1994" w:type="dxa"/>
          </w:tcPr>
          <w:p w14:paraId="51B71D5F" w14:textId="77777777" w:rsidR="005D291B" w:rsidRPr="005D291B" w:rsidRDefault="005D291B" w:rsidP="00F40136">
            <w:pPr>
              <w:cnfStyle w:val="000000100000" w:firstRow="0" w:lastRow="0" w:firstColumn="0" w:lastColumn="0" w:oddVBand="0" w:evenVBand="0" w:oddHBand="1" w:evenHBand="0" w:firstRowFirstColumn="0" w:firstRowLastColumn="0" w:lastRowFirstColumn="0" w:lastRowLastColumn="0"/>
              <w:rPr>
                <w:lang w:val="es-AR"/>
              </w:rPr>
            </w:pPr>
            <w:r w:rsidRPr="005D291B">
              <w:rPr>
                <w:sz w:val="16"/>
                <w:lang w:val="es-AR"/>
              </w:rPr>
              <w:t>2019-10-23 10:44:34</w:t>
            </w:r>
          </w:p>
        </w:tc>
      </w:tr>
      <w:tr w:rsidR="005D291B" w:rsidRPr="005D291B" w14:paraId="39E05C33" w14:textId="77777777" w:rsidTr="00F4013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94" w:type="dxa"/>
          </w:tcPr>
          <w:p w14:paraId="7721B452" w14:textId="77777777" w:rsidR="005D291B" w:rsidRPr="005D291B" w:rsidRDefault="005D291B" w:rsidP="00F40136">
            <w:pPr>
              <w:rPr>
                <w:lang w:val="es-AR"/>
              </w:rPr>
            </w:pPr>
            <w:r w:rsidRPr="005D291B">
              <w:rPr>
                <w:sz w:val="16"/>
                <w:lang w:val="es-AR"/>
              </w:rPr>
              <w:t>5584745</w:t>
            </w:r>
          </w:p>
        </w:tc>
        <w:tc>
          <w:tcPr>
            <w:tcW w:w="1994" w:type="dxa"/>
          </w:tcPr>
          <w:p w14:paraId="630FB1E3" w14:textId="77777777" w:rsidR="005D291B" w:rsidRPr="005D291B" w:rsidRDefault="005D291B" w:rsidP="00F40136">
            <w:pPr>
              <w:cnfStyle w:val="000000010000" w:firstRow="0" w:lastRow="0" w:firstColumn="0" w:lastColumn="0" w:oddVBand="0" w:evenVBand="0" w:oddHBand="0" w:evenHBand="1" w:firstRowFirstColumn="0" w:firstRowLastColumn="0" w:lastRowFirstColumn="0" w:lastRowLastColumn="0"/>
              <w:rPr>
                <w:lang w:val="es-AR"/>
              </w:rPr>
            </w:pPr>
            <w:r w:rsidRPr="005D291B">
              <w:rPr>
                <w:sz w:val="16"/>
                <w:lang w:val="es-AR"/>
              </w:rPr>
              <w:t>30716442086</w:t>
            </w:r>
          </w:p>
        </w:tc>
        <w:tc>
          <w:tcPr>
            <w:tcW w:w="1994" w:type="dxa"/>
          </w:tcPr>
          <w:p w14:paraId="6C28344B" w14:textId="77777777" w:rsidR="005D291B" w:rsidRPr="005D291B" w:rsidRDefault="005D291B" w:rsidP="00F40136">
            <w:pPr>
              <w:cnfStyle w:val="000000010000" w:firstRow="0" w:lastRow="0" w:firstColumn="0" w:lastColumn="0" w:oddVBand="0" w:evenVBand="0" w:oddHBand="0" w:evenHBand="1" w:firstRowFirstColumn="0" w:firstRowLastColumn="0" w:lastRowFirstColumn="0" w:lastRowLastColumn="0"/>
              <w:rPr>
                <w:lang w:val="es-AR"/>
              </w:rPr>
            </w:pPr>
            <w:r w:rsidRPr="005D291B">
              <w:rPr>
                <w:sz w:val="16"/>
                <w:lang w:val="es-AR"/>
              </w:rPr>
              <w:t>MAREU S.A.S</w:t>
            </w:r>
          </w:p>
        </w:tc>
        <w:tc>
          <w:tcPr>
            <w:tcW w:w="1994" w:type="dxa"/>
          </w:tcPr>
          <w:p w14:paraId="5D6B117D" w14:textId="77777777" w:rsidR="005D291B" w:rsidRPr="005D291B" w:rsidRDefault="005D291B" w:rsidP="00F40136">
            <w:pPr>
              <w:cnfStyle w:val="000000010000" w:firstRow="0" w:lastRow="0" w:firstColumn="0" w:lastColumn="0" w:oddVBand="0" w:evenVBand="0" w:oddHBand="0" w:evenHBand="1" w:firstRowFirstColumn="0" w:firstRowLastColumn="0" w:lastRowFirstColumn="0" w:lastRowLastColumn="0"/>
              <w:rPr>
                <w:lang w:val="es-AR"/>
              </w:rPr>
            </w:pPr>
            <w:r w:rsidRPr="005D291B">
              <w:rPr>
                <w:sz w:val="16"/>
                <w:lang w:val="es-AR"/>
              </w:rPr>
              <w:t>NCO</w:t>
            </w:r>
          </w:p>
        </w:tc>
        <w:tc>
          <w:tcPr>
            <w:tcW w:w="1994" w:type="dxa"/>
          </w:tcPr>
          <w:p w14:paraId="6F8AC625" w14:textId="77777777" w:rsidR="005D291B" w:rsidRPr="005D291B" w:rsidRDefault="005D291B" w:rsidP="00F40136">
            <w:pPr>
              <w:cnfStyle w:val="000000010000" w:firstRow="0" w:lastRow="0" w:firstColumn="0" w:lastColumn="0" w:oddVBand="0" w:evenVBand="0" w:oddHBand="0" w:evenHBand="1" w:firstRowFirstColumn="0" w:firstRowLastColumn="0" w:lastRowFirstColumn="0" w:lastRowLastColumn="0"/>
              <w:rPr>
                <w:lang w:val="es-AR"/>
              </w:rPr>
            </w:pPr>
            <w:r w:rsidRPr="005D291B">
              <w:rPr>
                <w:sz w:val="16"/>
                <w:lang w:val="es-AR"/>
              </w:rPr>
              <w:t>2019-10-23 10:47:28</w:t>
            </w:r>
          </w:p>
        </w:tc>
      </w:tr>
      <w:tr w:rsidR="005D291B" w:rsidRPr="005D291B" w14:paraId="08D822E1" w14:textId="77777777" w:rsidTr="00F4013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94" w:type="dxa"/>
          </w:tcPr>
          <w:p w14:paraId="6F3DD396" w14:textId="77777777" w:rsidR="005D291B" w:rsidRPr="005D291B" w:rsidRDefault="005D291B" w:rsidP="00F40136">
            <w:pPr>
              <w:rPr>
                <w:lang w:val="es-AR"/>
              </w:rPr>
            </w:pPr>
            <w:r w:rsidRPr="005D291B">
              <w:rPr>
                <w:sz w:val="16"/>
                <w:lang w:val="es-AR"/>
              </w:rPr>
              <w:t>5584746</w:t>
            </w:r>
          </w:p>
        </w:tc>
        <w:tc>
          <w:tcPr>
            <w:tcW w:w="1994" w:type="dxa"/>
          </w:tcPr>
          <w:p w14:paraId="31EB1123" w14:textId="77777777" w:rsidR="005D291B" w:rsidRPr="005D291B" w:rsidRDefault="005D291B" w:rsidP="00F40136">
            <w:pPr>
              <w:cnfStyle w:val="000000100000" w:firstRow="0" w:lastRow="0" w:firstColumn="0" w:lastColumn="0" w:oddVBand="0" w:evenVBand="0" w:oddHBand="1" w:evenHBand="0" w:firstRowFirstColumn="0" w:firstRowLastColumn="0" w:lastRowFirstColumn="0" w:lastRowLastColumn="0"/>
              <w:rPr>
                <w:lang w:val="es-AR"/>
              </w:rPr>
            </w:pPr>
            <w:r w:rsidRPr="005D291B">
              <w:rPr>
                <w:sz w:val="16"/>
                <w:lang w:val="es-AR"/>
              </w:rPr>
              <w:t>30716442086</w:t>
            </w:r>
          </w:p>
        </w:tc>
        <w:tc>
          <w:tcPr>
            <w:tcW w:w="1994" w:type="dxa"/>
          </w:tcPr>
          <w:p w14:paraId="21FD3812" w14:textId="77777777" w:rsidR="005D291B" w:rsidRPr="005D291B" w:rsidRDefault="005D291B" w:rsidP="00F40136">
            <w:pPr>
              <w:cnfStyle w:val="000000100000" w:firstRow="0" w:lastRow="0" w:firstColumn="0" w:lastColumn="0" w:oddVBand="0" w:evenVBand="0" w:oddHBand="1" w:evenHBand="0" w:firstRowFirstColumn="0" w:firstRowLastColumn="0" w:lastRowFirstColumn="0" w:lastRowLastColumn="0"/>
              <w:rPr>
                <w:lang w:val="es-AR"/>
              </w:rPr>
            </w:pPr>
            <w:r w:rsidRPr="005D291B">
              <w:rPr>
                <w:sz w:val="16"/>
                <w:lang w:val="es-AR"/>
              </w:rPr>
              <w:t>MAREU S.A.S.</w:t>
            </w:r>
          </w:p>
        </w:tc>
        <w:tc>
          <w:tcPr>
            <w:tcW w:w="1994" w:type="dxa"/>
          </w:tcPr>
          <w:p w14:paraId="0A5CC18A" w14:textId="77777777" w:rsidR="005D291B" w:rsidRPr="005D291B" w:rsidRDefault="005D291B" w:rsidP="00F40136">
            <w:pPr>
              <w:cnfStyle w:val="000000100000" w:firstRow="0" w:lastRow="0" w:firstColumn="0" w:lastColumn="0" w:oddVBand="0" w:evenVBand="0" w:oddHBand="1" w:evenHBand="0" w:firstRowFirstColumn="0" w:firstRowLastColumn="0" w:lastRowFirstColumn="0" w:lastRowLastColumn="0"/>
              <w:rPr>
                <w:lang w:val="es-AR"/>
              </w:rPr>
            </w:pPr>
            <w:r w:rsidRPr="005D291B">
              <w:rPr>
                <w:sz w:val="16"/>
                <w:lang w:val="es-AR"/>
              </w:rPr>
              <w:t>NCO</w:t>
            </w:r>
          </w:p>
        </w:tc>
        <w:tc>
          <w:tcPr>
            <w:tcW w:w="1994" w:type="dxa"/>
          </w:tcPr>
          <w:p w14:paraId="23798B0C" w14:textId="77777777" w:rsidR="005D291B" w:rsidRPr="005D291B" w:rsidRDefault="005D291B" w:rsidP="00F40136">
            <w:pPr>
              <w:cnfStyle w:val="000000100000" w:firstRow="0" w:lastRow="0" w:firstColumn="0" w:lastColumn="0" w:oddVBand="0" w:evenVBand="0" w:oddHBand="1" w:evenHBand="0" w:firstRowFirstColumn="0" w:firstRowLastColumn="0" w:lastRowFirstColumn="0" w:lastRowLastColumn="0"/>
              <w:rPr>
                <w:lang w:val="es-AR"/>
              </w:rPr>
            </w:pPr>
            <w:r w:rsidRPr="005D291B">
              <w:rPr>
                <w:sz w:val="16"/>
                <w:lang w:val="es-AR"/>
              </w:rPr>
              <w:t>2019-10-23 10:48:45</w:t>
            </w:r>
          </w:p>
        </w:tc>
      </w:tr>
      <w:tr w:rsidR="005D291B" w:rsidRPr="005D291B" w14:paraId="3723D570" w14:textId="77777777" w:rsidTr="00F4013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94" w:type="dxa"/>
          </w:tcPr>
          <w:p w14:paraId="66BECB35" w14:textId="77777777" w:rsidR="005D291B" w:rsidRPr="005D291B" w:rsidRDefault="005D291B" w:rsidP="00F40136">
            <w:pPr>
              <w:rPr>
                <w:lang w:val="es-AR"/>
              </w:rPr>
            </w:pPr>
            <w:r w:rsidRPr="005D291B">
              <w:rPr>
                <w:sz w:val="16"/>
                <w:lang w:val="es-AR"/>
              </w:rPr>
              <w:t>5584747</w:t>
            </w:r>
          </w:p>
        </w:tc>
        <w:tc>
          <w:tcPr>
            <w:tcW w:w="1994" w:type="dxa"/>
          </w:tcPr>
          <w:p w14:paraId="4086964E" w14:textId="77777777" w:rsidR="005D291B" w:rsidRPr="005D291B" w:rsidRDefault="005D291B" w:rsidP="00F40136">
            <w:pPr>
              <w:cnfStyle w:val="000000010000" w:firstRow="0" w:lastRow="0" w:firstColumn="0" w:lastColumn="0" w:oddVBand="0" w:evenVBand="0" w:oddHBand="0" w:evenHBand="1" w:firstRowFirstColumn="0" w:firstRowLastColumn="0" w:lastRowFirstColumn="0" w:lastRowLastColumn="0"/>
              <w:rPr>
                <w:lang w:val="es-AR"/>
              </w:rPr>
            </w:pPr>
            <w:r w:rsidRPr="005D291B">
              <w:rPr>
                <w:sz w:val="16"/>
                <w:lang w:val="es-AR"/>
              </w:rPr>
              <w:t>30716442086</w:t>
            </w:r>
          </w:p>
        </w:tc>
        <w:tc>
          <w:tcPr>
            <w:tcW w:w="1994" w:type="dxa"/>
          </w:tcPr>
          <w:p w14:paraId="06411750" w14:textId="77777777" w:rsidR="005D291B" w:rsidRPr="005D291B" w:rsidRDefault="005D291B" w:rsidP="00F40136">
            <w:pPr>
              <w:cnfStyle w:val="000000010000" w:firstRow="0" w:lastRow="0" w:firstColumn="0" w:lastColumn="0" w:oddVBand="0" w:evenVBand="0" w:oddHBand="0" w:evenHBand="1" w:firstRowFirstColumn="0" w:firstRowLastColumn="0" w:lastRowFirstColumn="0" w:lastRowLastColumn="0"/>
              <w:rPr>
                <w:lang w:val="es-AR"/>
              </w:rPr>
            </w:pPr>
            <w:r w:rsidRPr="005D291B">
              <w:rPr>
                <w:sz w:val="16"/>
                <w:lang w:val="es-AR"/>
              </w:rPr>
              <w:t>MAREU S.A.S.</w:t>
            </w:r>
          </w:p>
        </w:tc>
        <w:tc>
          <w:tcPr>
            <w:tcW w:w="1994" w:type="dxa"/>
          </w:tcPr>
          <w:p w14:paraId="0A281DE6" w14:textId="77777777" w:rsidR="005D291B" w:rsidRPr="005D291B" w:rsidRDefault="005D291B" w:rsidP="00F40136">
            <w:pPr>
              <w:cnfStyle w:val="000000010000" w:firstRow="0" w:lastRow="0" w:firstColumn="0" w:lastColumn="0" w:oddVBand="0" w:evenVBand="0" w:oddHBand="0" w:evenHBand="1" w:firstRowFirstColumn="0" w:firstRowLastColumn="0" w:lastRowFirstColumn="0" w:lastRowLastColumn="0"/>
              <w:rPr>
                <w:lang w:val="es-AR"/>
              </w:rPr>
            </w:pPr>
            <w:r w:rsidRPr="005D291B">
              <w:rPr>
                <w:sz w:val="16"/>
                <w:lang w:val="es-AR"/>
              </w:rPr>
              <w:t>NCO</w:t>
            </w:r>
          </w:p>
        </w:tc>
        <w:tc>
          <w:tcPr>
            <w:tcW w:w="1994" w:type="dxa"/>
          </w:tcPr>
          <w:p w14:paraId="400FBF1F" w14:textId="77777777" w:rsidR="005D291B" w:rsidRPr="005D291B" w:rsidRDefault="005D291B" w:rsidP="00F40136">
            <w:pPr>
              <w:cnfStyle w:val="000000010000" w:firstRow="0" w:lastRow="0" w:firstColumn="0" w:lastColumn="0" w:oddVBand="0" w:evenVBand="0" w:oddHBand="0" w:evenHBand="1" w:firstRowFirstColumn="0" w:firstRowLastColumn="0" w:lastRowFirstColumn="0" w:lastRowLastColumn="0"/>
              <w:rPr>
                <w:lang w:val="es-AR"/>
              </w:rPr>
            </w:pPr>
            <w:r w:rsidRPr="005D291B">
              <w:rPr>
                <w:sz w:val="16"/>
                <w:lang w:val="es-AR"/>
              </w:rPr>
              <w:t>2019-10-23 10:51:18</w:t>
            </w:r>
          </w:p>
        </w:tc>
      </w:tr>
      <w:tr w:rsidR="005D291B" w:rsidRPr="005D291B" w14:paraId="24D862C2" w14:textId="77777777" w:rsidTr="00F4013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94" w:type="dxa"/>
          </w:tcPr>
          <w:p w14:paraId="74C006F8" w14:textId="77777777" w:rsidR="005D291B" w:rsidRPr="005D291B" w:rsidRDefault="005D291B" w:rsidP="00F40136">
            <w:pPr>
              <w:rPr>
                <w:lang w:val="es-AR"/>
              </w:rPr>
            </w:pPr>
            <w:r w:rsidRPr="005D291B">
              <w:rPr>
                <w:sz w:val="16"/>
                <w:lang w:val="es-AR"/>
              </w:rPr>
              <w:t>5584748</w:t>
            </w:r>
          </w:p>
        </w:tc>
        <w:tc>
          <w:tcPr>
            <w:tcW w:w="1994" w:type="dxa"/>
          </w:tcPr>
          <w:p w14:paraId="05D85DC5" w14:textId="77777777" w:rsidR="005D291B" w:rsidRPr="005D291B" w:rsidRDefault="005D291B" w:rsidP="00F40136">
            <w:pPr>
              <w:cnfStyle w:val="000000100000" w:firstRow="0" w:lastRow="0" w:firstColumn="0" w:lastColumn="0" w:oddVBand="0" w:evenVBand="0" w:oddHBand="1" w:evenHBand="0" w:firstRowFirstColumn="0" w:firstRowLastColumn="0" w:lastRowFirstColumn="0" w:lastRowLastColumn="0"/>
              <w:rPr>
                <w:lang w:val="es-AR"/>
              </w:rPr>
            </w:pPr>
            <w:r w:rsidRPr="005D291B">
              <w:rPr>
                <w:sz w:val="16"/>
                <w:lang w:val="es-AR"/>
              </w:rPr>
              <w:t>30716442086</w:t>
            </w:r>
          </w:p>
        </w:tc>
        <w:tc>
          <w:tcPr>
            <w:tcW w:w="1994" w:type="dxa"/>
          </w:tcPr>
          <w:p w14:paraId="589203D7" w14:textId="77777777" w:rsidR="005D291B" w:rsidRPr="005D291B" w:rsidRDefault="005D291B" w:rsidP="00F40136">
            <w:pPr>
              <w:cnfStyle w:val="000000100000" w:firstRow="0" w:lastRow="0" w:firstColumn="0" w:lastColumn="0" w:oddVBand="0" w:evenVBand="0" w:oddHBand="1" w:evenHBand="0" w:firstRowFirstColumn="0" w:firstRowLastColumn="0" w:lastRowFirstColumn="0" w:lastRowLastColumn="0"/>
              <w:rPr>
                <w:lang w:val="es-AR"/>
              </w:rPr>
            </w:pPr>
            <w:r w:rsidRPr="005D291B">
              <w:rPr>
                <w:sz w:val="16"/>
                <w:lang w:val="es-AR"/>
              </w:rPr>
              <w:t>MAREU S.A.S.</w:t>
            </w:r>
          </w:p>
        </w:tc>
        <w:tc>
          <w:tcPr>
            <w:tcW w:w="1994" w:type="dxa"/>
          </w:tcPr>
          <w:p w14:paraId="74AA2E90" w14:textId="77777777" w:rsidR="005D291B" w:rsidRPr="005D291B" w:rsidRDefault="005D291B" w:rsidP="00F40136">
            <w:pPr>
              <w:cnfStyle w:val="000000100000" w:firstRow="0" w:lastRow="0" w:firstColumn="0" w:lastColumn="0" w:oddVBand="0" w:evenVBand="0" w:oddHBand="1" w:evenHBand="0" w:firstRowFirstColumn="0" w:firstRowLastColumn="0" w:lastRowFirstColumn="0" w:lastRowLastColumn="0"/>
              <w:rPr>
                <w:lang w:val="es-AR"/>
              </w:rPr>
            </w:pPr>
            <w:r w:rsidRPr="005D291B">
              <w:rPr>
                <w:sz w:val="16"/>
                <w:lang w:val="es-AR"/>
              </w:rPr>
              <w:t>NCO</w:t>
            </w:r>
          </w:p>
        </w:tc>
        <w:tc>
          <w:tcPr>
            <w:tcW w:w="1994" w:type="dxa"/>
          </w:tcPr>
          <w:p w14:paraId="3FC933E3" w14:textId="77777777" w:rsidR="005D291B" w:rsidRPr="005D291B" w:rsidRDefault="005D291B" w:rsidP="00F40136">
            <w:pPr>
              <w:cnfStyle w:val="000000100000" w:firstRow="0" w:lastRow="0" w:firstColumn="0" w:lastColumn="0" w:oddVBand="0" w:evenVBand="0" w:oddHBand="1" w:evenHBand="0" w:firstRowFirstColumn="0" w:firstRowLastColumn="0" w:lastRowFirstColumn="0" w:lastRowLastColumn="0"/>
              <w:rPr>
                <w:lang w:val="es-AR"/>
              </w:rPr>
            </w:pPr>
            <w:r w:rsidRPr="005D291B">
              <w:rPr>
                <w:sz w:val="16"/>
                <w:lang w:val="es-AR"/>
              </w:rPr>
              <w:t>2019-10-23 10:52:45</w:t>
            </w:r>
          </w:p>
        </w:tc>
      </w:tr>
      <w:tr w:rsidR="005D291B" w:rsidRPr="005D291B" w14:paraId="64959B64" w14:textId="77777777" w:rsidTr="00F4013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94" w:type="dxa"/>
          </w:tcPr>
          <w:p w14:paraId="1C517768" w14:textId="77777777" w:rsidR="005D291B" w:rsidRPr="005D291B" w:rsidRDefault="005D291B" w:rsidP="00F40136">
            <w:pPr>
              <w:rPr>
                <w:lang w:val="es-AR"/>
              </w:rPr>
            </w:pPr>
            <w:r w:rsidRPr="005D291B">
              <w:rPr>
                <w:sz w:val="16"/>
                <w:lang w:val="es-AR"/>
              </w:rPr>
              <w:t>5584749</w:t>
            </w:r>
          </w:p>
        </w:tc>
        <w:tc>
          <w:tcPr>
            <w:tcW w:w="1994" w:type="dxa"/>
          </w:tcPr>
          <w:p w14:paraId="7C5E9CD5" w14:textId="77777777" w:rsidR="005D291B" w:rsidRPr="005D291B" w:rsidRDefault="005D291B" w:rsidP="00F40136">
            <w:pPr>
              <w:cnfStyle w:val="000000010000" w:firstRow="0" w:lastRow="0" w:firstColumn="0" w:lastColumn="0" w:oddVBand="0" w:evenVBand="0" w:oddHBand="0" w:evenHBand="1" w:firstRowFirstColumn="0" w:firstRowLastColumn="0" w:lastRowFirstColumn="0" w:lastRowLastColumn="0"/>
              <w:rPr>
                <w:lang w:val="es-AR"/>
              </w:rPr>
            </w:pPr>
            <w:r w:rsidRPr="005D291B">
              <w:rPr>
                <w:sz w:val="16"/>
                <w:lang w:val="es-AR"/>
              </w:rPr>
              <w:t>30716442086</w:t>
            </w:r>
          </w:p>
        </w:tc>
        <w:tc>
          <w:tcPr>
            <w:tcW w:w="1994" w:type="dxa"/>
          </w:tcPr>
          <w:p w14:paraId="54B37F3B" w14:textId="77777777" w:rsidR="005D291B" w:rsidRPr="005D291B" w:rsidRDefault="005D291B" w:rsidP="00F40136">
            <w:pPr>
              <w:cnfStyle w:val="000000010000" w:firstRow="0" w:lastRow="0" w:firstColumn="0" w:lastColumn="0" w:oddVBand="0" w:evenVBand="0" w:oddHBand="0" w:evenHBand="1" w:firstRowFirstColumn="0" w:firstRowLastColumn="0" w:lastRowFirstColumn="0" w:lastRowLastColumn="0"/>
              <w:rPr>
                <w:lang w:val="es-AR"/>
              </w:rPr>
            </w:pPr>
            <w:r w:rsidRPr="005D291B">
              <w:rPr>
                <w:sz w:val="16"/>
                <w:lang w:val="es-AR"/>
              </w:rPr>
              <w:t>MAREU S.A.S.</w:t>
            </w:r>
          </w:p>
        </w:tc>
        <w:tc>
          <w:tcPr>
            <w:tcW w:w="1994" w:type="dxa"/>
          </w:tcPr>
          <w:p w14:paraId="0524CAFC" w14:textId="77777777" w:rsidR="005D291B" w:rsidRPr="005D291B" w:rsidRDefault="005D291B" w:rsidP="00F40136">
            <w:pPr>
              <w:cnfStyle w:val="000000010000" w:firstRow="0" w:lastRow="0" w:firstColumn="0" w:lastColumn="0" w:oddVBand="0" w:evenVBand="0" w:oddHBand="0" w:evenHBand="1" w:firstRowFirstColumn="0" w:firstRowLastColumn="0" w:lastRowFirstColumn="0" w:lastRowLastColumn="0"/>
              <w:rPr>
                <w:lang w:val="es-AR"/>
              </w:rPr>
            </w:pPr>
            <w:r w:rsidRPr="005D291B">
              <w:rPr>
                <w:sz w:val="16"/>
                <w:lang w:val="es-AR"/>
              </w:rPr>
              <w:t>NCO</w:t>
            </w:r>
          </w:p>
        </w:tc>
        <w:tc>
          <w:tcPr>
            <w:tcW w:w="1994" w:type="dxa"/>
          </w:tcPr>
          <w:p w14:paraId="6F8BE323" w14:textId="77777777" w:rsidR="005D291B" w:rsidRPr="005D291B" w:rsidRDefault="005D291B" w:rsidP="00F40136">
            <w:pPr>
              <w:cnfStyle w:val="000000010000" w:firstRow="0" w:lastRow="0" w:firstColumn="0" w:lastColumn="0" w:oddVBand="0" w:evenVBand="0" w:oddHBand="0" w:evenHBand="1" w:firstRowFirstColumn="0" w:firstRowLastColumn="0" w:lastRowFirstColumn="0" w:lastRowLastColumn="0"/>
              <w:rPr>
                <w:lang w:val="es-AR"/>
              </w:rPr>
            </w:pPr>
            <w:r w:rsidRPr="005D291B">
              <w:rPr>
                <w:sz w:val="16"/>
                <w:lang w:val="es-AR"/>
              </w:rPr>
              <w:t>2019-10-23 10:55:18</w:t>
            </w:r>
          </w:p>
        </w:tc>
      </w:tr>
      <w:tr w:rsidR="005D291B" w:rsidRPr="005D291B" w14:paraId="7F0C486B" w14:textId="77777777" w:rsidTr="00F4013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94" w:type="dxa"/>
          </w:tcPr>
          <w:p w14:paraId="5A7737E6" w14:textId="77777777" w:rsidR="005D291B" w:rsidRPr="005D291B" w:rsidRDefault="005D291B" w:rsidP="00F40136">
            <w:pPr>
              <w:rPr>
                <w:lang w:val="es-AR"/>
              </w:rPr>
            </w:pPr>
            <w:r w:rsidRPr="005D291B">
              <w:rPr>
                <w:sz w:val="16"/>
                <w:lang w:val="es-AR"/>
              </w:rPr>
              <w:t>5584756</w:t>
            </w:r>
          </w:p>
        </w:tc>
        <w:tc>
          <w:tcPr>
            <w:tcW w:w="1994" w:type="dxa"/>
          </w:tcPr>
          <w:p w14:paraId="2AA853F7" w14:textId="77777777" w:rsidR="005D291B" w:rsidRPr="005D291B" w:rsidRDefault="005D291B" w:rsidP="00F40136">
            <w:pPr>
              <w:cnfStyle w:val="000000100000" w:firstRow="0" w:lastRow="0" w:firstColumn="0" w:lastColumn="0" w:oddVBand="0" w:evenVBand="0" w:oddHBand="1" w:evenHBand="0" w:firstRowFirstColumn="0" w:firstRowLastColumn="0" w:lastRowFirstColumn="0" w:lastRowLastColumn="0"/>
              <w:rPr>
                <w:lang w:val="es-AR"/>
              </w:rPr>
            </w:pPr>
            <w:r w:rsidRPr="005D291B">
              <w:rPr>
                <w:sz w:val="16"/>
                <w:lang w:val="es-AR"/>
              </w:rPr>
              <w:t>30716442086</w:t>
            </w:r>
          </w:p>
        </w:tc>
        <w:tc>
          <w:tcPr>
            <w:tcW w:w="1994" w:type="dxa"/>
          </w:tcPr>
          <w:p w14:paraId="16A9E34E" w14:textId="77777777" w:rsidR="005D291B" w:rsidRPr="005D291B" w:rsidRDefault="005D291B" w:rsidP="00F40136">
            <w:pPr>
              <w:cnfStyle w:val="000000100000" w:firstRow="0" w:lastRow="0" w:firstColumn="0" w:lastColumn="0" w:oddVBand="0" w:evenVBand="0" w:oddHBand="1" w:evenHBand="0" w:firstRowFirstColumn="0" w:firstRowLastColumn="0" w:lastRowFirstColumn="0" w:lastRowLastColumn="0"/>
              <w:rPr>
                <w:lang w:val="es-AR"/>
              </w:rPr>
            </w:pPr>
            <w:r w:rsidRPr="005D291B">
              <w:rPr>
                <w:sz w:val="16"/>
                <w:lang w:val="es-AR"/>
              </w:rPr>
              <w:t>MAREU S.A.S.</w:t>
            </w:r>
          </w:p>
        </w:tc>
        <w:tc>
          <w:tcPr>
            <w:tcW w:w="1994" w:type="dxa"/>
          </w:tcPr>
          <w:p w14:paraId="0E81E023" w14:textId="77777777" w:rsidR="005D291B" w:rsidRPr="005D291B" w:rsidRDefault="005D291B" w:rsidP="00F40136">
            <w:pPr>
              <w:cnfStyle w:val="000000100000" w:firstRow="0" w:lastRow="0" w:firstColumn="0" w:lastColumn="0" w:oddVBand="0" w:evenVBand="0" w:oddHBand="1" w:evenHBand="0" w:firstRowFirstColumn="0" w:firstRowLastColumn="0" w:lastRowFirstColumn="0" w:lastRowLastColumn="0"/>
              <w:rPr>
                <w:lang w:val="es-AR"/>
              </w:rPr>
            </w:pPr>
            <w:r w:rsidRPr="005D291B">
              <w:rPr>
                <w:sz w:val="16"/>
                <w:lang w:val="es-AR"/>
              </w:rPr>
              <w:t>NCO</w:t>
            </w:r>
          </w:p>
        </w:tc>
        <w:tc>
          <w:tcPr>
            <w:tcW w:w="1994" w:type="dxa"/>
          </w:tcPr>
          <w:p w14:paraId="2780460E" w14:textId="77777777" w:rsidR="005D291B" w:rsidRPr="005D291B" w:rsidRDefault="005D291B" w:rsidP="00F40136">
            <w:pPr>
              <w:cnfStyle w:val="000000100000" w:firstRow="0" w:lastRow="0" w:firstColumn="0" w:lastColumn="0" w:oddVBand="0" w:evenVBand="0" w:oddHBand="1" w:evenHBand="0" w:firstRowFirstColumn="0" w:firstRowLastColumn="0" w:lastRowFirstColumn="0" w:lastRowLastColumn="0"/>
              <w:rPr>
                <w:lang w:val="es-AR"/>
              </w:rPr>
            </w:pPr>
            <w:r w:rsidRPr="005D291B">
              <w:rPr>
                <w:sz w:val="16"/>
                <w:lang w:val="es-AR"/>
              </w:rPr>
              <w:t>2019-10-23 11:07:06</w:t>
            </w:r>
          </w:p>
        </w:tc>
      </w:tr>
      <w:tr w:rsidR="005D291B" w:rsidRPr="005D291B" w14:paraId="29097441" w14:textId="77777777" w:rsidTr="00F4013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94" w:type="dxa"/>
          </w:tcPr>
          <w:p w14:paraId="15434010" w14:textId="77777777" w:rsidR="005D291B" w:rsidRPr="005D291B" w:rsidRDefault="005D291B" w:rsidP="00F40136">
            <w:pPr>
              <w:rPr>
                <w:lang w:val="es-AR"/>
              </w:rPr>
            </w:pPr>
            <w:r w:rsidRPr="005D291B">
              <w:rPr>
                <w:sz w:val="16"/>
                <w:lang w:val="es-AR"/>
              </w:rPr>
              <w:t>5584757</w:t>
            </w:r>
          </w:p>
        </w:tc>
        <w:tc>
          <w:tcPr>
            <w:tcW w:w="1994" w:type="dxa"/>
          </w:tcPr>
          <w:p w14:paraId="4FFD5DC9" w14:textId="77777777" w:rsidR="005D291B" w:rsidRPr="005D291B" w:rsidRDefault="005D291B" w:rsidP="00F40136">
            <w:pPr>
              <w:cnfStyle w:val="000000010000" w:firstRow="0" w:lastRow="0" w:firstColumn="0" w:lastColumn="0" w:oddVBand="0" w:evenVBand="0" w:oddHBand="0" w:evenHBand="1" w:firstRowFirstColumn="0" w:firstRowLastColumn="0" w:lastRowFirstColumn="0" w:lastRowLastColumn="0"/>
              <w:rPr>
                <w:lang w:val="es-AR"/>
              </w:rPr>
            </w:pPr>
            <w:r w:rsidRPr="005D291B">
              <w:rPr>
                <w:sz w:val="16"/>
                <w:lang w:val="es-AR"/>
              </w:rPr>
              <w:t>30716442086</w:t>
            </w:r>
          </w:p>
        </w:tc>
        <w:tc>
          <w:tcPr>
            <w:tcW w:w="1994" w:type="dxa"/>
          </w:tcPr>
          <w:p w14:paraId="4603B5CC" w14:textId="77777777" w:rsidR="005D291B" w:rsidRPr="005D291B" w:rsidRDefault="005D291B" w:rsidP="00F40136">
            <w:pPr>
              <w:cnfStyle w:val="000000010000" w:firstRow="0" w:lastRow="0" w:firstColumn="0" w:lastColumn="0" w:oddVBand="0" w:evenVBand="0" w:oddHBand="0" w:evenHBand="1" w:firstRowFirstColumn="0" w:firstRowLastColumn="0" w:lastRowFirstColumn="0" w:lastRowLastColumn="0"/>
              <w:rPr>
                <w:lang w:val="es-AR"/>
              </w:rPr>
            </w:pPr>
            <w:r w:rsidRPr="005D291B">
              <w:rPr>
                <w:sz w:val="16"/>
                <w:lang w:val="es-AR"/>
              </w:rPr>
              <w:t>MAREU S.A.S.</w:t>
            </w:r>
          </w:p>
        </w:tc>
        <w:tc>
          <w:tcPr>
            <w:tcW w:w="1994" w:type="dxa"/>
          </w:tcPr>
          <w:p w14:paraId="17621B6B" w14:textId="77777777" w:rsidR="005D291B" w:rsidRPr="005D291B" w:rsidRDefault="005D291B" w:rsidP="00F40136">
            <w:pPr>
              <w:cnfStyle w:val="000000010000" w:firstRow="0" w:lastRow="0" w:firstColumn="0" w:lastColumn="0" w:oddVBand="0" w:evenVBand="0" w:oddHBand="0" w:evenHBand="1" w:firstRowFirstColumn="0" w:firstRowLastColumn="0" w:lastRowFirstColumn="0" w:lastRowLastColumn="0"/>
              <w:rPr>
                <w:lang w:val="es-AR"/>
              </w:rPr>
            </w:pPr>
            <w:r w:rsidRPr="005D291B">
              <w:rPr>
                <w:sz w:val="16"/>
                <w:lang w:val="es-AR"/>
              </w:rPr>
              <w:t>NCO</w:t>
            </w:r>
          </w:p>
        </w:tc>
        <w:tc>
          <w:tcPr>
            <w:tcW w:w="1994" w:type="dxa"/>
          </w:tcPr>
          <w:p w14:paraId="29C29637" w14:textId="77777777" w:rsidR="005D291B" w:rsidRPr="005D291B" w:rsidRDefault="005D291B" w:rsidP="00F40136">
            <w:pPr>
              <w:cnfStyle w:val="000000010000" w:firstRow="0" w:lastRow="0" w:firstColumn="0" w:lastColumn="0" w:oddVBand="0" w:evenVBand="0" w:oddHBand="0" w:evenHBand="1" w:firstRowFirstColumn="0" w:firstRowLastColumn="0" w:lastRowFirstColumn="0" w:lastRowLastColumn="0"/>
              <w:rPr>
                <w:lang w:val="es-AR"/>
              </w:rPr>
            </w:pPr>
            <w:r w:rsidRPr="005D291B">
              <w:rPr>
                <w:sz w:val="16"/>
                <w:lang w:val="es-AR"/>
              </w:rPr>
              <w:t>2019-10-23 11:13:06</w:t>
            </w:r>
          </w:p>
        </w:tc>
      </w:tr>
      <w:tr w:rsidR="005D291B" w:rsidRPr="005D291B" w14:paraId="4147048F" w14:textId="77777777" w:rsidTr="00F4013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94" w:type="dxa"/>
          </w:tcPr>
          <w:p w14:paraId="6ABDA4E6" w14:textId="77777777" w:rsidR="005D291B" w:rsidRPr="005D291B" w:rsidRDefault="005D291B" w:rsidP="00F40136">
            <w:pPr>
              <w:rPr>
                <w:lang w:val="es-AR"/>
              </w:rPr>
            </w:pPr>
            <w:r w:rsidRPr="005D291B">
              <w:rPr>
                <w:sz w:val="16"/>
                <w:lang w:val="es-AR"/>
              </w:rPr>
              <w:t>5584758</w:t>
            </w:r>
          </w:p>
        </w:tc>
        <w:tc>
          <w:tcPr>
            <w:tcW w:w="1994" w:type="dxa"/>
          </w:tcPr>
          <w:p w14:paraId="086BE9BE" w14:textId="77777777" w:rsidR="005D291B" w:rsidRPr="005D291B" w:rsidRDefault="005D291B" w:rsidP="00F40136">
            <w:pPr>
              <w:cnfStyle w:val="000000100000" w:firstRow="0" w:lastRow="0" w:firstColumn="0" w:lastColumn="0" w:oddVBand="0" w:evenVBand="0" w:oddHBand="1" w:evenHBand="0" w:firstRowFirstColumn="0" w:firstRowLastColumn="0" w:lastRowFirstColumn="0" w:lastRowLastColumn="0"/>
              <w:rPr>
                <w:lang w:val="es-AR"/>
              </w:rPr>
            </w:pPr>
            <w:r w:rsidRPr="005D291B">
              <w:rPr>
                <w:sz w:val="16"/>
                <w:lang w:val="es-AR"/>
              </w:rPr>
              <w:t>30716442086</w:t>
            </w:r>
          </w:p>
        </w:tc>
        <w:tc>
          <w:tcPr>
            <w:tcW w:w="1994" w:type="dxa"/>
          </w:tcPr>
          <w:p w14:paraId="2EF2DDDD" w14:textId="77777777" w:rsidR="005D291B" w:rsidRPr="005D291B" w:rsidRDefault="005D291B" w:rsidP="00F40136">
            <w:pPr>
              <w:cnfStyle w:val="000000100000" w:firstRow="0" w:lastRow="0" w:firstColumn="0" w:lastColumn="0" w:oddVBand="0" w:evenVBand="0" w:oddHBand="1" w:evenHBand="0" w:firstRowFirstColumn="0" w:firstRowLastColumn="0" w:lastRowFirstColumn="0" w:lastRowLastColumn="0"/>
              <w:rPr>
                <w:lang w:val="es-AR"/>
              </w:rPr>
            </w:pPr>
            <w:r w:rsidRPr="005D291B">
              <w:rPr>
                <w:sz w:val="16"/>
                <w:lang w:val="es-AR"/>
              </w:rPr>
              <w:t>MAREU S.A.S.</w:t>
            </w:r>
          </w:p>
        </w:tc>
        <w:tc>
          <w:tcPr>
            <w:tcW w:w="1994" w:type="dxa"/>
          </w:tcPr>
          <w:p w14:paraId="363637D6" w14:textId="77777777" w:rsidR="005D291B" w:rsidRPr="005D291B" w:rsidRDefault="005D291B" w:rsidP="00F40136">
            <w:pPr>
              <w:cnfStyle w:val="000000100000" w:firstRow="0" w:lastRow="0" w:firstColumn="0" w:lastColumn="0" w:oddVBand="0" w:evenVBand="0" w:oddHBand="1" w:evenHBand="0" w:firstRowFirstColumn="0" w:firstRowLastColumn="0" w:lastRowFirstColumn="0" w:lastRowLastColumn="0"/>
              <w:rPr>
                <w:lang w:val="es-AR"/>
              </w:rPr>
            </w:pPr>
            <w:r w:rsidRPr="005D291B">
              <w:rPr>
                <w:sz w:val="16"/>
                <w:lang w:val="es-AR"/>
              </w:rPr>
              <w:t>NCO</w:t>
            </w:r>
          </w:p>
        </w:tc>
        <w:tc>
          <w:tcPr>
            <w:tcW w:w="1994" w:type="dxa"/>
          </w:tcPr>
          <w:p w14:paraId="5908CA55" w14:textId="77777777" w:rsidR="005D291B" w:rsidRPr="005D291B" w:rsidRDefault="005D291B" w:rsidP="00F40136">
            <w:pPr>
              <w:cnfStyle w:val="000000100000" w:firstRow="0" w:lastRow="0" w:firstColumn="0" w:lastColumn="0" w:oddVBand="0" w:evenVBand="0" w:oddHBand="1" w:evenHBand="0" w:firstRowFirstColumn="0" w:firstRowLastColumn="0" w:lastRowFirstColumn="0" w:lastRowLastColumn="0"/>
              <w:rPr>
                <w:lang w:val="es-AR"/>
              </w:rPr>
            </w:pPr>
            <w:r w:rsidRPr="005D291B">
              <w:rPr>
                <w:sz w:val="16"/>
                <w:lang w:val="es-AR"/>
              </w:rPr>
              <w:t>2019-10-23 11:15:25</w:t>
            </w:r>
          </w:p>
        </w:tc>
      </w:tr>
      <w:tr w:rsidR="005D291B" w:rsidRPr="005D291B" w14:paraId="043D6A9F" w14:textId="77777777" w:rsidTr="00F4013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94" w:type="dxa"/>
          </w:tcPr>
          <w:p w14:paraId="5C86A815" w14:textId="77777777" w:rsidR="005D291B" w:rsidRPr="005D291B" w:rsidRDefault="005D291B" w:rsidP="00F40136">
            <w:pPr>
              <w:rPr>
                <w:lang w:val="es-AR"/>
              </w:rPr>
            </w:pPr>
            <w:r w:rsidRPr="005D291B">
              <w:rPr>
                <w:sz w:val="16"/>
                <w:lang w:val="es-AR"/>
              </w:rPr>
              <w:t>5584759</w:t>
            </w:r>
          </w:p>
        </w:tc>
        <w:tc>
          <w:tcPr>
            <w:tcW w:w="1994" w:type="dxa"/>
          </w:tcPr>
          <w:p w14:paraId="34EB0811" w14:textId="77777777" w:rsidR="005D291B" w:rsidRPr="005D291B" w:rsidRDefault="005D291B" w:rsidP="00F40136">
            <w:pPr>
              <w:cnfStyle w:val="000000010000" w:firstRow="0" w:lastRow="0" w:firstColumn="0" w:lastColumn="0" w:oddVBand="0" w:evenVBand="0" w:oddHBand="0" w:evenHBand="1" w:firstRowFirstColumn="0" w:firstRowLastColumn="0" w:lastRowFirstColumn="0" w:lastRowLastColumn="0"/>
              <w:rPr>
                <w:lang w:val="es-AR"/>
              </w:rPr>
            </w:pPr>
            <w:r w:rsidRPr="005D291B">
              <w:rPr>
                <w:sz w:val="16"/>
                <w:lang w:val="es-AR"/>
              </w:rPr>
              <w:t>30716442086</w:t>
            </w:r>
          </w:p>
        </w:tc>
        <w:tc>
          <w:tcPr>
            <w:tcW w:w="1994" w:type="dxa"/>
          </w:tcPr>
          <w:p w14:paraId="37A1573B" w14:textId="77777777" w:rsidR="005D291B" w:rsidRPr="005D291B" w:rsidRDefault="005D291B" w:rsidP="00F40136">
            <w:pPr>
              <w:cnfStyle w:val="000000010000" w:firstRow="0" w:lastRow="0" w:firstColumn="0" w:lastColumn="0" w:oddVBand="0" w:evenVBand="0" w:oddHBand="0" w:evenHBand="1" w:firstRowFirstColumn="0" w:firstRowLastColumn="0" w:lastRowFirstColumn="0" w:lastRowLastColumn="0"/>
              <w:rPr>
                <w:lang w:val="es-AR"/>
              </w:rPr>
            </w:pPr>
            <w:r w:rsidRPr="005D291B">
              <w:rPr>
                <w:sz w:val="16"/>
                <w:lang w:val="es-AR"/>
              </w:rPr>
              <w:t>MAREU S.A.S</w:t>
            </w:r>
          </w:p>
        </w:tc>
        <w:tc>
          <w:tcPr>
            <w:tcW w:w="1994" w:type="dxa"/>
          </w:tcPr>
          <w:p w14:paraId="439C5138" w14:textId="77777777" w:rsidR="005D291B" w:rsidRPr="005D291B" w:rsidRDefault="005D291B" w:rsidP="00F40136">
            <w:pPr>
              <w:cnfStyle w:val="000000010000" w:firstRow="0" w:lastRow="0" w:firstColumn="0" w:lastColumn="0" w:oddVBand="0" w:evenVBand="0" w:oddHBand="0" w:evenHBand="1" w:firstRowFirstColumn="0" w:firstRowLastColumn="0" w:lastRowFirstColumn="0" w:lastRowLastColumn="0"/>
              <w:rPr>
                <w:lang w:val="es-AR"/>
              </w:rPr>
            </w:pPr>
            <w:r w:rsidRPr="005D291B">
              <w:rPr>
                <w:sz w:val="16"/>
                <w:lang w:val="es-AR"/>
              </w:rPr>
              <w:t>NCO</w:t>
            </w:r>
          </w:p>
        </w:tc>
        <w:tc>
          <w:tcPr>
            <w:tcW w:w="1994" w:type="dxa"/>
          </w:tcPr>
          <w:p w14:paraId="5EE4A291" w14:textId="77777777" w:rsidR="005D291B" w:rsidRPr="005D291B" w:rsidRDefault="005D291B" w:rsidP="00F40136">
            <w:pPr>
              <w:cnfStyle w:val="000000010000" w:firstRow="0" w:lastRow="0" w:firstColumn="0" w:lastColumn="0" w:oddVBand="0" w:evenVBand="0" w:oddHBand="0" w:evenHBand="1" w:firstRowFirstColumn="0" w:firstRowLastColumn="0" w:lastRowFirstColumn="0" w:lastRowLastColumn="0"/>
              <w:rPr>
                <w:lang w:val="es-AR"/>
              </w:rPr>
            </w:pPr>
            <w:r w:rsidRPr="005D291B">
              <w:rPr>
                <w:sz w:val="16"/>
                <w:lang w:val="es-AR"/>
              </w:rPr>
              <w:t>2019-10-23 11:16:40</w:t>
            </w:r>
          </w:p>
        </w:tc>
      </w:tr>
      <w:tr w:rsidR="005D291B" w:rsidRPr="005D291B" w14:paraId="19FB0B1B" w14:textId="77777777" w:rsidTr="00F4013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94" w:type="dxa"/>
          </w:tcPr>
          <w:p w14:paraId="4330165A" w14:textId="77777777" w:rsidR="005D291B" w:rsidRPr="005D291B" w:rsidRDefault="005D291B" w:rsidP="00F40136">
            <w:pPr>
              <w:rPr>
                <w:lang w:val="es-AR"/>
              </w:rPr>
            </w:pPr>
            <w:r w:rsidRPr="005D291B">
              <w:rPr>
                <w:sz w:val="16"/>
                <w:lang w:val="es-AR"/>
              </w:rPr>
              <w:t>5584760</w:t>
            </w:r>
          </w:p>
        </w:tc>
        <w:tc>
          <w:tcPr>
            <w:tcW w:w="1994" w:type="dxa"/>
          </w:tcPr>
          <w:p w14:paraId="26D64434" w14:textId="77777777" w:rsidR="005D291B" w:rsidRPr="005D291B" w:rsidRDefault="005D291B" w:rsidP="00F40136">
            <w:pPr>
              <w:cnfStyle w:val="000000100000" w:firstRow="0" w:lastRow="0" w:firstColumn="0" w:lastColumn="0" w:oddVBand="0" w:evenVBand="0" w:oddHBand="1" w:evenHBand="0" w:firstRowFirstColumn="0" w:firstRowLastColumn="0" w:lastRowFirstColumn="0" w:lastRowLastColumn="0"/>
              <w:rPr>
                <w:lang w:val="es-AR"/>
              </w:rPr>
            </w:pPr>
            <w:r w:rsidRPr="005D291B">
              <w:rPr>
                <w:sz w:val="16"/>
                <w:lang w:val="es-AR"/>
              </w:rPr>
              <w:t>30716442086</w:t>
            </w:r>
          </w:p>
        </w:tc>
        <w:tc>
          <w:tcPr>
            <w:tcW w:w="1994" w:type="dxa"/>
          </w:tcPr>
          <w:p w14:paraId="050339A3" w14:textId="77777777" w:rsidR="005D291B" w:rsidRPr="005D291B" w:rsidRDefault="005D291B" w:rsidP="00F40136">
            <w:pPr>
              <w:cnfStyle w:val="000000100000" w:firstRow="0" w:lastRow="0" w:firstColumn="0" w:lastColumn="0" w:oddVBand="0" w:evenVBand="0" w:oddHBand="1" w:evenHBand="0" w:firstRowFirstColumn="0" w:firstRowLastColumn="0" w:lastRowFirstColumn="0" w:lastRowLastColumn="0"/>
              <w:rPr>
                <w:lang w:val="es-AR"/>
              </w:rPr>
            </w:pPr>
            <w:r w:rsidRPr="005D291B">
              <w:rPr>
                <w:sz w:val="16"/>
                <w:lang w:val="es-AR"/>
              </w:rPr>
              <w:t>MAREU S.A.S.</w:t>
            </w:r>
          </w:p>
        </w:tc>
        <w:tc>
          <w:tcPr>
            <w:tcW w:w="1994" w:type="dxa"/>
          </w:tcPr>
          <w:p w14:paraId="67C6E546" w14:textId="77777777" w:rsidR="005D291B" w:rsidRPr="005D291B" w:rsidRDefault="005D291B" w:rsidP="00F40136">
            <w:pPr>
              <w:cnfStyle w:val="000000100000" w:firstRow="0" w:lastRow="0" w:firstColumn="0" w:lastColumn="0" w:oddVBand="0" w:evenVBand="0" w:oddHBand="1" w:evenHBand="0" w:firstRowFirstColumn="0" w:firstRowLastColumn="0" w:lastRowFirstColumn="0" w:lastRowLastColumn="0"/>
              <w:rPr>
                <w:lang w:val="es-AR"/>
              </w:rPr>
            </w:pPr>
            <w:r w:rsidRPr="005D291B">
              <w:rPr>
                <w:sz w:val="16"/>
                <w:lang w:val="es-AR"/>
              </w:rPr>
              <w:t>NCO</w:t>
            </w:r>
          </w:p>
        </w:tc>
        <w:tc>
          <w:tcPr>
            <w:tcW w:w="1994" w:type="dxa"/>
          </w:tcPr>
          <w:p w14:paraId="54569E12" w14:textId="77777777" w:rsidR="005D291B" w:rsidRPr="005D291B" w:rsidRDefault="005D291B" w:rsidP="00F40136">
            <w:pPr>
              <w:cnfStyle w:val="000000100000" w:firstRow="0" w:lastRow="0" w:firstColumn="0" w:lastColumn="0" w:oddVBand="0" w:evenVBand="0" w:oddHBand="1" w:evenHBand="0" w:firstRowFirstColumn="0" w:firstRowLastColumn="0" w:lastRowFirstColumn="0" w:lastRowLastColumn="0"/>
              <w:rPr>
                <w:lang w:val="es-AR"/>
              </w:rPr>
            </w:pPr>
            <w:r w:rsidRPr="005D291B">
              <w:rPr>
                <w:sz w:val="16"/>
                <w:lang w:val="es-AR"/>
              </w:rPr>
              <w:t>2019-10-23 11:18:20</w:t>
            </w:r>
          </w:p>
        </w:tc>
      </w:tr>
      <w:tr w:rsidR="005D291B" w:rsidRPr="005D291B" w14:paraId="7B6B16A2" w14:textId="77777777" w:rsidTr="00F4013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94" w:type="dxa"/>
          </w:tcPr>
          <w:p w14:paraId="4EE5DA3B" w14:textId="77777777" w:rsidR="005D291B" w:rsidRPr="005D291B" w:rsidRDefault="005D291B" w:rsidP="00F40136">
            <w:pPr>
              <w:rPr>
                <w:lang w:val="es-AR"/>
              </w:rPr>
            </w:pPr>
            <w:r w:rsidRPr="005D291B">
              <w:rPr>
                <w:sz w:val="16"/>
                <w:lang w:val="es-AR"/>
              </w:rPr>
              <w:t>5584761</w:t>
            </w:r>
          </w:p>
        </w:tc>
        <w:tc>
          <w:tcPr>
            <w:tcW w:w="1994" w:type="dxa"/>
          </w:tcPr>
          <w:p w14:paraId="62F1F7F3" w14:textId="77777777" w:rsidR="005D291B" w:rsidRPr="005D291B" w:rsidRDefault="005D291B" w:rsidP="00F40136">
            <w:pPr>
              <w:cnfStyle w:val="000000010000" w:firstRow="0" w:lastRow="0" w:firstColumn="0" w:lastColumn="0" w:oddVBand="0" w:evenVBand="0" w:oddHBand="0" w:evenHBand="1" w:firstRowFirstColumn="0" w:firstRowLastColumn="0" w:lastRowFirstColumn="0" w:lastRowLastColumn="0"/>
              <w:rPr>
                <w:lang w:val="es-AR"/>
              </w:rPr>
            </w:pPr>
            <w:r w:rsidRPr="005D291B">
              <w:rPr>
                <w:sz w:val="16"/>
                <w:lang w:val="es-AR"/>
              </w:rPr>
              <w:t>30716442086</w:t>
            </w:r>
          </w:p>
        </w:tc>
        <w:tc>
          <w:tcPr>
            <w:tcW w:w="1994" w:type="dxa"/>
          </w:tcPr>
          <w:p w14:paraId="77C22268" w14:textId="77777777" w:rsidR="005D291B" w:rsidRPr="005D291B" w:rsidRDefault="005D291B" w:rsidP="00F40136">
            <w:pPr>
              <w:cnfStyle w:val="000000010000" w:firstRow="0" w:lastRow="0" w:firstColumn="0" w:lastColumn="0" w:oddVBand="0" w:evenVBand="0" w:oddHBand="0" w:evenHBand="1" w:firstRowFirstColumn="0" w:firstRowLastColumn="0" w:lastRowFirstColumn="0" w:lastRowLastColumn="0"/>
              <w:rPr>
                <w:lang w:val="es-AR"/>
              </w:rPr>
            </w:pPr>
            <w:r w:rsidRPr="005D291B">
              <w:rPr>
                <w:sz w:val="16"/>
                <w:lang w:val="es-AR"/>
              </w:rPr>
              <w:t>MAREU S.A.S</w:t>
            </w:r>
          </w:p>
        </w:tc>
        <w:tc>
          <w:tcPr>
            <w:tcW w:w="1994" w:type="dxa"/>
          </w:tcPr>
          <w:p w14:paraId="6DAED6A8" w14:textId="77777777" w:rsidR="005D291B" w:rsidRPr="005D291B" w:rsidRDefault="005D291B" w:rsidP="00F40136">
            <w:pPr>
              <w:cnfStyle w:val="000000010000" w:firstRow="0" w:lastRow="0" w:firstColumn="0" w:lastColumn="0" w:oddVBand="0" w:evenVBand="0" w:oddHBand="0" w:evenHBand="1" w:firstRowFirstColumn="0" w:firstRowLastColumn="0" w:lastRowFirstColumn="0" w:lastRowLastColumn="0"/>
              <w:rPr>
                <w:lang w:val="es-AR"/>
              </w:rPr>
            </w:pPr>
            <w:r w:rsidRPr="005D291B">
              <w:rPr>
                <w:sz w:val="16"/>
                <w:lang w:val="es-AR"/>
              </w:rPr>
              <w:t>NCO</w:t>
            </w:r>
          </w:p>
        </w:tc>
        <w:tc>
          <w:tcPr>
            <w:tcW w:w="1994" w:type="dxa"/>
          </w:tcPr>
          <w:p w14:paraId="676DD401" w14:textId="77777777" w:rsidR="005D291B" w:rsidRPr="005D291B" w:rsidRDefault="005D291B" w:rsidP="00F40136">
            <w:pPr>
              <w:cnfStyle w:val="000000010000" w:firstRow="0" w:lastRow="0" w:firstColumn="0" w:lastColumn="0" w:oddVBand="0" w:evenVBand="0" w:oddHBand="0" w:evenHBand="1" w:firstRowFirstColumn="0" w:firstRowLastColumn="0" w:lastRowFirstColumn="0" w:lastRowLastColumn="0"/>
              <w:rPr>
                <w:lang w:val="es-AR"/>
              </w:rPr>
            </w:pPr>
            <w:r w:rsidRPr="005D291B">
              <w:rPr>
                <w:sz w:val="16"/>
                <w:lang w:val="es-AR"/>
              </w:rPr>
              <w:t>2019-10-23 11:19:19</w:t>
            </w:r>
          </w:p>
        </w:tc>
      </w:tr>
      <w:tr w:rsidR="005D291B" w:rsidRPr="005D291B" w14:paraId="11A83732" w14:textId="77777777" w:rsidTr="00F4013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94" w:type="dxa"/>
          </w:tcPr>
          <w:p w14:paraId="565030BF" w14:textId="77777777" w:rsidR="005D291B" w:rsidRPr="005D291B" w:rsidRDefault="005D291B" w:rsidP="00F40136">
            <w:pPr>
              <w:rPr>
                <w:lang w:val="es-AR"/>
              </w:rPr>
            </w:pPr>
            <w:r w:rsidRPr="005D291B">
              <w:rPr>
                <w:sz w:val="16"/>
                <w:lang w:val="es-AR"/>
              </w:rPr>
              <w:t>5584762</w:t>
            </w:r>
          </w:p>
        </w:tc>
        <w:tc>
          <w:tcPr>
            <w:tcW w:w="1994" w:type="dxa"/>
          </w:tcPr>
          <w:p w14:paraId="5D6AFECE" w14:textId="77777777" w:rsidR="005D291B" w:rsidRPr="005D291B" w:rsidRDefault="005D291B" w:rsidP="00F40136">
            <w:pPr>
              <w:cnfStyle w:val="000000100000" w:firstRow="0" w:lastRow="0" w:firstColumn="0" w:lastColumn="0" w:oddVBand="0" w:evenVBand="0" w:oddHBand="1" w:evenHBand="0" w:firstRowFirstColumn="0" w:firstRowLastColumn="0" w:lastRowFirstColumn="0" w:lastRowLastColumn="0"/>
              <w:rPr>
                <w:lang w:val="es-AR"/>
              </w:rPr>
            </w:pPr>
            <w:r w:rsidRPr="005D291B">
              <w:rPr>
                <w:sz w:val="16"/>
                <w:lang w:val="es-AR"/>
              </w:rPr>
              <w:t>30716442086</w:t>
            </w:r>
          </w:p>
        </w:tc>
        <w:tc>
          <w:tcPr>
            <w:tcW w:w="1994" w:type="dxa"/>
          </w:tcPr>
          <w:p w14:paraId="6CBE027E" w14:textId="77777777" w:rsidR="005D291B" w:rsidRPr="005D291B" w:rsidRDefault="005D291B" w:rsidP="00F40136">
            <w:pPr>
              <w:cnfStyle w:val="000000100000" w:firstRow="0" w:lastRow="0" w:firstColumn="0" w:lastColumn="0" w:oddVBand="0" w:evenVBand="0" w:oddHBand="1" w:evenHBand="0" w:firstRowFirstColumn="0" w:firstRowLastColumn="0" w:lastRowFirstColumn="0" w:lastRowLastColumn="0"/>
              <w:rPr>
                <w:lang w:val="es-AR"/>
              </w:rPr>
            </w:pPr>
            <w:r w:rsidRPr="005D291B">
              <w:rPr>
                <w:sz w:val="16"/>
                <w:lang w:val="es-AR"/>
              </w:rPr>
              <w:t>MAREU S.A.S.</w:t>
            </w:r>
          </w:p>
        </w:tc>
        <w:tc>
          <w:tcPr>
            <w:tcW w:w="1994" w:type="dxa"/>
          </w:tcPr>
          <w:p w14:paraId="50729DEC" w14:textId="77777777" w:rsidR="005D291B" w:rsidRPr="005D291B" w:rsidRDefault="005D291B" w:rsidP="00F40136">
            <w:pPr>
              <w:cnfStyle w:val="000000100000" w:firstRow="0" w:lastRow="0" w:firstColumn="0" w:lastColumn="0" w:oddVBand="0" w:evenVBand="0" w:oddHBand="1" w:evenHBand="0" w:firstRowFirstColumn="0" w:firstRowLastColumn="0" w:lastRowFirstColumn="0" w:lastRowLastColumn="0"/>
              <w:rPr>
                <w:lang w:val="es-AR"/>
              </w:rPr>
            </w:pPr>
            <w:r w:rsidRPr="005D291B">
              <w:rPr>
                <w:sz w:val="16"/>
                <w:lang w:val="es-AR"/>
              </w:rPr>
              <w:t>NCO</w:t>
            </w:r>
          </w:p>
        </w:tc>
        <w:tc>
          <w:tcPr>
            <w:tcW w:w="1994" w:type="dxa"/>
          </w:tcPr>
          <w:p w14:paraId="58215434" w14:textId="77777777" w:rsidR="005D291B" w:rsidRPr="005D291B" w:rsidRDefault="005D291B" w:rsidP="00F40136">
            <w:pPr>
              <w:cnfStyle w:val="000000100000" w:firstRow="0" w:lastRow="0" w:firstColumn="0" w:lastColumn="0" w:oddVBand="0" w:evenVBand="0" w:oddHBand="1" w:evenHBand="0" w:firstRowFirstColumn="0" w:firstRowLastColumn="0" w:lastRowFirstColumn="0" w:lastRowLastColumn="0"/>
              <w:rPr>
                <w:lang w:val="es-AR"/>
              </w:rPr>
            </w:pPr>
            <w:r w:rsidRPr="005D291B">
              <w:rPr>
                <w:sz w:val="16"/>
                <w:lang w:val="es-AR"/>
              </w:rPr>
              <w:t>2019-10-23 11:20:20</w:t>
            </w:r>
          </w:p>
        </w:tc>
      </w:tr>
      <w:tr w:rsidR="005D291B" w:rsidRPr="005D291B" w14:paraId="04BB70BA" w14:textId="77777777" w:rsidTr="00F4013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94" w:type="dxa"/>
          </w:tcPr>
          <w:p w14:paraId="7D5A26A4" w14:textId="77777777" w:rsidR="005D291B" w:rsidRPr="005D291B" w:rsidRDefault="005D291B" w:rsidP="00F40136">
            <w:pPr>
              <w:rPr>
                <w:lang w:val="es-AR"/>
              </w:rPr>
            </w:pPr>
            <w:r w:rsidRPr="005D291B">
              <w:rPr>
                <w:sz w:val="16"/>
                <w:lang w:val="es-AR"/>
              </w:rPr>
              <w:t>5584764</w:t>
            </w:r>
          </w:p>
        </w:tc>
        <w:tc>
          <w:tcPr>
            <w:tcW w:w="1994" w:type="dxa"/>
          </w:tcPr>
          <w:p w14:paraId="06896B9A" w14:textId="77777777" w:rsidR="005D291B" w:rsidRPr="005D291B" w:rsidRDefault="005D291B" w:rsidP="00F40136">
            <w:pPr>
              <w:cnfStyle w:val="000000010000" w:firstRow="0" w:lastRow="0" w:firstColumn="0" w:lastColumn="0" w:oddVBand="0" w:evenVBand="0" w:oddHBand="0" w:evenHBand="1" w:firstRowFirstColumn="0" w:firstRowLastColumn="0" w:lastRowFirstColumn="0" w:lastRowLastColumn="0"/>
              <w:rPr>
                <w:lang w:val="es-AR"/>
              </w:rPr>
            </w:pPr>
            <w:r w:rsidRPr="005D291B">
              <w:rPr>
                <w:sz w:val="16"/>
                <w:lang w:val="es-AR"/>
              </w:rPr>
              <w:t>30716442086</w:t>
            </w:r>
          </w:p>
        </w:tc>
        <w:tc>
          <w:tcPr>
            <w:tcW w:w="1994" w:type="dxa"/>
          </w:tcPr>
          <w:p w14:paraId="60F19689" w14:textId="77777777" w:rsidR="005D291B" w:rsidRPr="005D291B" w:rsidRDefault="005D291B" w:rsidP="00F40136">
            <w:pPr>
              <w:cnfStyle w:val="000000010000" w:firstRow="0" w:lastRow="0" w:firstColumn="0" w:lastColumn="0" w:oddVBand="0" w:evenVBand="0" w:oddHBand="0" w:evenHBand="1" w:firstRowFirstColumn="0" w:firstRowLastColumn="0" w:lastRowFirstColumn="0" w:lastRowLastColumn="0"/>
              <w:rPr>
                <w:lang w:val="es-AR"/>
              </w:rPr>
            </w:pPr>
            <w:r w:rsidRPr="005D291B">
              <w:rPr>
                <w:sz w:val="16"/>
                <w:lang w:val="es-AR"/>
              </w:rPr>
              <w:t>MAREU S.A.S.</w:t>
            </w:r>
          </w:p>
        </w:tc>
        <w:tc>
          <w:tcPr>
            <w:tcW w:w="1994" w:type="dxa"/>
          </w:tcPr>
          <w:p w14:paraId="2F28EA53" w14:textId="77777777" w:rsidR="005D291B" w:rsidRPr="005D291B" w:rsidRDefault="005D291B" w:rsidP="00F40136">
            <w:pPr>
              <w:cnfStyle w:val="000000010000" w:firstRow="0" w:lastRow="0" w:firstColumn="0" w:lastColumn="0" w:oddVBand="0" w:evenVBand="0" w:oddHBand="0" w:evenHBand="1" w:firstRowFirstColumn="0" w:firstRowLastColumn="0" w:lastRowFirstColumn="0" w:lastRowLastColumn="0"/>
              <w:rPr>
                <w:lang w:val="es-AR"/>
              </w:rPr>
            </w:pPr>
            <w:r w:rsidRPr="005D291B">
              <w:rPr>
                <w:sz w:val="16"/>
                <w:lang w:val="es-AR"/>
              </w:rPr>
              <w:t>NCO</w:t>
            </w:r>
          </w:p>
        </w:tc>
        <w:tc>
          <w:tcPr>
            <w:tcW w:w="1994" w:type="dxa"/>
          </w:tcPr>
          <w:p w14:paraId="4FB242D9" w14:textId="77777777" w:rsidR="005D291B" w:rsidRPr="005D291B" w:rsidRDefault="005D291B" w:rsidP="00F40136">
            <w:pPr>
              <w:cnfStyle w:val="000000010000" w:firstRow="0" w:lastRow="0" w:firstColumn="0" w:lastColumn="0" w:oddVBand="0" w:evenVBand="0" w:oddHBand="0" w:evenHBand="1" w:firstRowFirstColumn="0" w:firstRowLastColumn="0" w:lastRowFirstColumn="0" w:lastRowLastColumn="0"/>
              <w:rPr>
                <w:lang w:val="es-AR"/>
              </w:rPr>
            </w:pPr>
            <w:r w:rsidRPr="005D291B">
              <w:rPr>
                <w:sz w:val="16"/>
                <w:lang w:val="es-AR"/>
              </w:rPr>
              <w:t>2019-10-23 11:21:48</w:t>
            </w:r>
          </w:p>
        </w:tc>
      </w:tr>
      <w:tr w:rsidR="005D291B" w:rsidRPr="005D291B" w14:paraId="508B629F" w14:textId="77777777" w:rsidTr="00F4013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94" w:type="dxa"/>
          </w:tcPr>
          <w:p w14:paraId="25E046A5" w14:textId="77777777" w:rsidR="005D291B" w:rsidRPr="005D291B" w:rsidRDefault="005D291B" w:rsidP="00F40136">
            <w:pPr>
              <w:rPr>
                <w:lang w:val="es-AR"/>
              </w:rPr>
            </w:pPr>
            <w:r w:rsidRPr="005D291B">
              <w:rPr>
                <w:sz w:val="16"/>
                <w:lang w:val="es-AR"/>
              </w:rPr>
              <w:t>5584765</w:t>
            </w:r>
          </w:p>
        </w:tc>
        <w:tc>
          <w:tcPr>
            <w:tcW w:w="1994" w:type="dxa"/>
          </w:tcPr>
          <w:p w14:paraId="2802EED3" w14:textId="77777777" w:rsidR="005D291B" w:rsidRPr="005D291B" w:rsidRDefault="005D291B" w:rsidP="00F40136">
            <w:pPr>
              <w:cnfStyle w:val="000000100000" w:firstRow="0" w:lastRow="0" w:firstColumn="0" w:lastColumn="0" w:oddVBand="0" w:evenVBand="0" w:oddHBand="1" w:evenHBand="0" w:firstRowFirstColumn="0" w:firstRowLastColumn="0" w:lastRowFirstColumn="0" w:lastRowLastColumn="0"/>
              <w:rPr>
                <w:lang w:val="es-AR"/>
              </w:rPr>
            </w:pPr>
            <w:r w:rsidRPr="005D291B">
              <w:rPr>
                <w:sz w:val="16"/>
                <w:lang w:val="es-AR"/>
              </w:rPr>
              <w:t>30716442086</w:t>
            </w:r>
          </w:p>
        </w:tc>
        <w:tc>
          <w:tcPr>
            <w:tcW w:w="1994" w:type="dxa"/>
          </w:tcPr>
          <w:p w14:paraId="1390E80D" w14:textId="77777777" w:rsidR="005D291B" w:rsidRPr="005D291B" w:rsidRDefault="005D291B" w:rsidP="00F40136">
            <w:pPr>
              <w:cnfStyle w:val="000000100000" w:firstRow="0" w:lastRow="0" w:firstColumn="0" w:lastColumn="0" w:oddVBand="0" w:evenVBand="0" w:oddHBand="1" w:evenHBand="0" w:firstRowFirstColumn="0" w:firstRowLastColumn="0" w:lastRowFirstColumn="0" w:lastRowLastColumn="0"/>
              <w:rPr>
                <w:lang w:val="es-AR"/>
              </w:rPr>
            </w:pPr>
            <w:r w:rsidRPr="005D291B">
              <w:rPr>
                <w:sz w:val="16"/>
                <w:lang w:val="es-AR"/>
              </w:rPr>
              <w:t>MAREU S.A.S.</w:t>
            </w:r>
          </w:p>
        </w:tc>
        <w:tc>
          <w:tcPr>
            <w:tcW w:w="1994" w:type="dxa"/>
          </w:tcPr>
          <w:p w14:paraId="3922F491" w14:textId="77777777" w:rsidR="005D291B" w:rsidRPr="005D291B" w:rsidRDefault="005D291B" w:rsidP="00F40136">
            <w:pPr>
              <w:cnfStyle w:val="000000100000" w:firstRow="0" w:lastRow="0" w:firstColumn="0" w:lastColumn="0" w:oddVBand="0" w:evenVBand="0" w:oddHBand="1" w:evenHBand="0" w:firstRowFirstColumn="0" w:firstRowLastColumn="0" w:lastRowFirstColumn="0" w:lastRowLastColumn="0"/>
              <w:rPr>
                <w:lang w:val="es-AR"/>
              </w:rPr>
            </w:pPr>
            <w:r w:rsidRPr="005D291B">
              <w:rPr>
                <w:sz w:val="16"/>
                <w:lang w:val="es-AR"/>
              </w:rPr>
              <w:t>NCO</w:t>
            </w:r>
          </w:p>
        </w:tc>
        <w:tc>
          <w:tcPr>
            <w:tcW w:w="1994" w:type="dxa"/>
          </w:tcPr>
          <w:p w14:paraId="0D0D4136" w14:textId="77777777" w:rsidR="005D291B" w:rsidRPr="005D291B" w:rsidRDefault="005D291B" w:rsidP="00F40136">
            <w:pPr>
              <w:cnfStyle w:val="000000100000" w:firstRow="0" w:lastRow="0" w:firstColumn="0" w:lastColumn="0" w:oddVBand="0" w:evenVBand="0" w:oddHBand="1" w:evenHBand="0" w:firstRowFirstColumn="0" w:firstRowLastColumn="0" w:lastRowFirstColumn="0" w:lastRowLastColumn="0"/>
              <w:rPr>
                <w:lang w:val="es-AR"/>
              </w:rPr>
            </w:pPr>
            <w:r w:rsidRPr="005D291B">
              <w:rPr>
                <w:sz w:val="16"/>
                <w:lang w:val="es-AR"/>
              </w:rPr>
              <w:t>2019-10-23 11:23:02</w:t>
            </w:r>
          </w:p>
        </w:tc>
      </w:tr>
      <w:tr w:rsidR="005D291B" w:rsidRPr="005D291B" w14:paraId="6990E750" w14:textId="77777777" w:rsidTr="00F4013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94" w:type="dxa"/>
          </w:tcPr>
          <w:p w14:paraId="0E535BD6" w14:textId="77777777" w:rsidR="005D291B" w:rsidRPr="005D291B" w:rsidRDefault="005D291B" w:rsidP="00F40136">
            <w:pPr>
              <w:rPr>
                <w:lang w:val="es-AR"/>
              </w:rPr>
            </w:pPr>
            <w:r w:rsidRPr="005D291B">
              <w:rPr>
                <w:sz w:val="16"/>
                <w:lang w:val="es-AR"/>
              </w:rPr>
              <w:t>5584766</w:t>
            </w:r>
          </w:p>
        </w:tc>
        <w:tc>
          <w:tcPr>
            <w:tcW w:w="1994" w:type="dxa"/>
          </w:tcPr>
          <w:p w14:paraId="2EF6CDB3" w14:textId="77777777" w:rsidR="005D291B" w:rsidRPr="005D291B" w:rsidRDefault="005D291B" w:rsidP="00F40136">
            <w:pPr>
              <w:cnfStyle w:val="000000010000" w:firstRow="0" w:lastRow="0" w:firstColumn="0" w:lastColumn="0" w:oddVBand="0" w:evenVBand="0" w:oddHBand="0" w:evenHBand="1" w:firstRowFirstColumn="0" w:firstRowLastColumn="0" w:lastRowFirstColumn="0" w:lastRowLastColumn="0"/>
              <w:rPr>
                <w:lang w:val="es-AR"/>
              </w:rPr>
            </w:pPr>
            <w:r w:rsidRPr="005D291B">
              <w:rPr>
                <w:sz w:val="16"/>
                <w:lang w:val="es-AR"/>
              </w:rPr>
              <w:t>30716442086</w:t>
            </w:r>
          </w:p>
        </w:tc>
        <w:tc>
          <w:tcPr>
            <w:tcW w:w="1994" w:type="dxa"/>
          </w:tcPr>
          <w:p w14:paraId="4D3E2544" w14:textId="77777777" w:rsidR="005D291B" w:rsidRPr="005D291B" w:rsidRDefault="005D291B" w:rsidP="00F40136">
            <w:pPr>
              <w:cnfStyle w:val="000000010000" w:firstRow="0" w:lastRow="0" w:firstColumn="0" w:lastColumn="0" w:oddVBand="0" w:evenVBand="0" w:oddHBand="0" w:evenHBand="1" w:firstRowFirstColumn="0" w:firstRowLastColumn="0" w:lastRowFirstColumn="0" w:lastRowLastColumn="0"/>
              <w:rPr>
                <w:lang w:val="es-AR"/>
              </w:rPr>
            </w:pPr>
            <w:r w:rsidRPr="005D291B">
              <w:rPr>
                <w:sz w:val="16"/>
                <w:lang w:val="es-AR"/>
              </w:rPr>
              <w:t>MAREU S.A.S.</w:t>
            </w:r>
          </w:p>
        </w:tc>
        <w:tc>
          <w:tcPr>
            <w:tcW w:w="1994" w:type="dxa"/>
          </w:tcPr>
          <w:p w14:paraId="6428885A" w14:textId="77777777" w:rsidR="005D291B" w:rsidRPr="005D291B" w:rsidRDefault="005D291B" w:rsidP="00F40136">
            <w:pPr>
              <w:cnfStyle w:val="000000010000" w:firstRow="0" w:lastRow="0" w:firstColumn="0" w:lastColumn="0" w:oddVBand="0" w:evenVBand="0" w:oddHBand="0" w:evenHBand="1" w:firstRowFirstColumn="0" w:firstRowLastColumn="0" w:lastRowFirstColumn="0" w:lastRowLastColumn="0"/>
              <w:rPr>
                <w:lang w:val="es-AR"/>
              </w:rPr>
            </w:pPr>
            <w:r w:rsidRPr="005D291B">
              <w:rPr>
                <w:sz w:val="16"/>
                <w:lang w:val="es-AR"/>
              </w:rPr>
              <w:t>NCO</w:t>
            </w:r>
          </w:p>
        </w:tc>
        <w:tc>
          <w:tcPr>
            <w:tcW w:w="1994" w:type="dxa"/>
          </w:tcPr>
          <w:p w14:paraId="0203DF0F" w14:textId="77777777" w:rsidR="005D291B" w:rsidRPr="005D291B" w:rsidRDefault="005D291B" w:rsidP="00F40136">
            <w:pPr>
              <w:cnfStyle w:val="000000010000" w:firstRow="0" w:lastRow="0" w:firstColumn="0" w:lastColumn="0" w:oddVBand="0" w:evenVBand="0" w:oddHBand="0" w:evenHBand="1" w:firstRowFirstColumn="0" w:firstRowLastColumn="0" w:lastRowFirstColumn="0" w:lastRowLastColumn="0"/>
              <w:rPr>
                <w:lang w:val="es-AR"/>
              </w:rPr>
            </w:pPr>
            <w:r w:rsidRPr="005D291B">
              <w:rPr>
                <w:sz w:val="16"/>
                <w:lang w:val="es-AR"/>
              </w:rPr>
              <w:t>2019-10-23 11:23:55</w:t>
            </w:r>
          </w:p>
        </w:tc>
      </w:tr>
      <w:tr w:rsidR="005D291B" w:rsidRPr="005D291B" w14:paraId="184CD4C2" w14:textId="77777777" w:rsidTr="00F4013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94" w:type="dxa"/>
          </w:tcPr>
          <w:p w14:paraId="7706CFFD" w14:textId="77777777" w:rsidR="005D291B" w:rsidRPr="005D291B" w:rsidRDefault="005D291B" w:rsidP="00F40136">
            <w:pPr>
              <w:rPr>
                <w:lang w:val="es-AR"/>
              </w:rPr>
            </w:pPr>
            <w:r w:rsidRPr="005D291B">
              <w:rPr>
                <w:sz w:val="16"/>
                <w:lang w:val="es-AR"/>
              </w:rPr>
              <w:t>5584768</w:t>
            </w:r>
          </w:p>
        </w:tc>
        <w:tc>
          <w:tcPr>
            <w:tcW w:w="1994" w:type="dxa"/>
          </w:tcPr>
          <w:p w14:paraId="5B660B47" w14:textId="77777777" w:rsidR="005D291B" w:rsidRPr="005D291B" w:rsidRDefault="005D291B" w:rsidP="00F40136">
            <w:pPr>
              <w:cnfStyle w:val="000000100000" w:firstRow="0" w:lastRow="0" w:firstColumn="0" w:lastColumn="0" w:oddVBand="0" w:evenVBand="0" w:oddHBand="1" w:evenHBand="0" w:firstRowFirstColumn="0" w:firstRowLastColumn="0" w:lastRowFirstColumn="0" w:lastRowLastColumn="0"/>
              <w:rPr>
                <w:lang w:val="es-AR"/>
              </w:rPr>
            </w:pPr>
            <w:r w:rsidRPr="005D291B">
              <w:rPr>
                <w:sz w:val="16"/>
                <w:lang w:val="es-AR"/>
              </w:rPr>
              <w:t>30716442086</w:t>
            </w:r>
          </w:p>
        </w:tc>
        <w:tc>
          <w:tcPr>
            <w:tcW w:w="1994" w:type="dxa"/>
          </w:tcPr>
          <w:p w14:paraId="74CB920F" w14:textId="77777777" w:rsidR="005D291B" w:rsidRPr="005D291B" w:rsidRDefault="005D291B" w:rsidP="00F40136">
            <w:pPr>
              <w:cnfStyle w:val="000000100000" w:firstRow="0" w:lastRow="0" w:firstColumn="0" w:lastColumn="0" w:oddVBand="0" w:evenVBand="0" w:oddHBand="1" w:evenHBand="0" w:firstRowFirstColumn="0" w:firstRowLastColumn="0" w:lastRowFirstColumn="0" w:lastRowLastColumn="0"/>
              <w:rPr>
                <w:lang w:val="es-AR"/>
              </w:rPr>
            </w:pPr>
            <w:r w:rsidRPr="005D291B">
              <w:rPr>
                <w:sz w:val="16"/>
                <w:lang w:val="es-AR"/>
              </w:rPr>
              <w:t>MAREU S.A.S.</w:t>
            </w:r>
          </w:p>
        </w:tc>
        <w:tc>
          <w:tcPr>
            <w:tcW w:w="1994" w:type="dxa"/>
          </w:tcPr>
          <w:p w14:paraId="40AF3F89" w14:textId="77777777" w:rsidR="005D291B" w:rsidRPr="005D291B" w:rsidRDefault="005D291B" w:rsidP="00F40136">
            <w:pPr>
              <w:cnfStyle w:val="000000100000" w:firstRow="0" w:lastRow="0" w:firstColumn="0" w:lastColumn="0" w:oddVBand="0" w:evenVBand="0" w:oddHBand="1" w:evenHBand="0" w:firstRowFirstColumn="0" w:firstRowLastColumn="0" w:lastRowFirstColumn="0" w:lastRowLastColumn="0"/>
              <w:rPr>
                <w:lang w:val="es-AR"/>
              </w:rPr>
            </w:pPr>
            <w:r w:rsidRPr="005D291B">
              <w:rPr>
                <w:sz w:val="16"/>
                <w:lang w:val="es-AR"/>
              </w:rPr>
              <w:t>NCO</w:t>
            </w:r>
          </w:p>
        </w:tc>
        <w:tc>
          <w:tcPr>
            <w:tcW w:w="1994" w:type="dxa"/>
          </w:tcPr>
          <w:p w14:paraId="1E254ECD" w14:textId="77777777" w:rsidR="005D291B" w:rsidRPr="005D291B" w:rsidRDefault="005D291B" w:rsidP="00F40136">
            <w:pPr>
              <w:cnfStyle w:val="000000100000" w:firstRow="0" w:lastRow="0" w:firstColumn="0" w:lastColumn="0" w:oddVBand="0" w:evenVBand="0" w:oddHBand="1" w:evenHBand="0" w:firstRowFirstColumn="0" w:firstRowLastColumn="0" w:lastRowFirstColumn="0" w:lastRowLastColumn="0"/>
              <w:rPr>
                <w:lang w:val="es-AR"/>
              </w:rPr>
            </w:pPr>
            <w:r w:rsidRPr="005D291B">
              <w:rPr>
                <w:sz w:val="16"/>
                <w:lang w:val="es-AR"/>
              </w:rPr>
              <w:t>2019-10-23 11:29:41</w:t>
            </w:r>
          </w:p>
        </w:tc>
      </w:tr>
      <w:tr w:rsidR="005D291B" w:rsidRPr="005D291B" w14:paraId="7D7ECFBE" w14:textId="77777777" w:rsidTr="00F4013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94" w:type="dxa"/>
          </w:tcPr>
          <w:p w14:paraId="568AD87D" w14:textId="77777777" w:rsidR="005D291B" w:rsidRPr="005D291B" w:rsidRDefault="005D291B" w:rsidP="00F40136">
            <w:pPr>
              <w:rPr>
                <w:lang w:val="es-AR"/>
              </w:rPr>
            </w:pPr>
            <w:r w:rsidRPr="005D291B">
              <w:rPr>
                <w:sz w:val="16"/>
                <w:lang w:val="es-AR"/>
              </w:rPr>
              <w:t>5584770</w:t>
            </w:r>
          </w:p>
        </w:tc>
        <w:tc>
          <w:tcPr>
            <w:tcW w:w="1994" w:type="dxa"/>
          </w:tcPr>
          <w:p w14:paraId="27A00E3A" w14:textId="77777777" w:rsidR="005D291B" w:rsidRPr="005D291B" w:rsidRDefault="005D291B" w:rsidP="00F40136">
            <w:pPr>
              <w:cnfStyle w:val="000000010000" w:firstRow="0" w:lastRow="0" w:firstColumn="0" w:lastColumn="0" w:oddVBand="0" w:evenVBand="0" w:oddHBand="0" w:evenHBand="1" w:firstRowFirstColumn="0" w:firstRowLastColumn="0" w:lastRowFirstColumn="0" w:lastRowLastColumn="0"/>
              <w:rPr>
                <w:lang w:val="es-AR"/>
              </w:rPr>
            </w:pPr>
            <w:r w:rsidRPr="005D291B">
              <w:rPr>
                <w:sz w:val="16"/>
                <w:lang w:val="es-AR"/>
              </w:rPr>
              <w:t>30716442086</w:t>
            </w:r>
          </w:p>
        </w:tc>
        <w:tc>
          <w:tcPr>
            <w:tcW w:w="1994" w:type="dxa"/>
          </w:tcPr>
          <w:p w14:paraId="424E803E" w14:textId="77777777" w:rsidR="005D291B" w:rsidRPr="005D291B" w:rsidRDefault="005D291B" w:rsidP="00F40136">
            <w:pPr>
              <w:cnfStyle w:val="000000010000" w:firstRow="0" w:lastRow="0" w:firstColumn="0" w:lastColumn="0" w:oddVBand="0" w:evenVBand="0" w:oddHBand="0" w:evenHBand="1" w:firstRowFirstColumn="0" w:firstRowLastColumn="0" w:lastRowFirstColumn="0" w:lastRowLastColumn="0"/>
              <w:rPr>
                <w:lang w:val="es-AR"/>
              </w:rPr>
            </w:pPr>
            <w:r w:rsidRPr="005D291B">
              <w:rPr>
                <w:sz w:val="16"/>
                <w:lang w:val="es-AR"/>
              </w:rPr>
              <w:t>MAREU S.A.S.</w:t>
            </w:r>
          </w:p>
        </w:tc>
        <w:tc>
          <w:tcPr>
            <w:tcW w:w="1994" w:type="dxa"/>
          </w:tcPr>
          <w:p w14:paraId="589A94B4" w14:textId="77777777" w:rsidR="005D291B" w:rsidRPr="005D291B" w:rsidRDefault="005D291B" w:rsidP="00F40136">
            <w:pPr>
              <w:cnfStyle w:val="000000010000" w:firstRow="0" w:lastRow="0" w:firstColumn="0" w:lastColumn="0" w:oddVBand="0" w:evenVBand="0" w:oddHBand="0" w:evenHBand="1" w:firstRowFirstColumn="0" w:firstRowLastColumn="0" w:lastRowFirstColumn="0" w:lastRowLastColumn="0"/>
              <w:rPr>
                <w:lang w:val="es-AR"/>
              </w:rPr>
            </w:pPr>
            <w:r w:rsidRPr="005D291B">
              <w:rPr>
                <w:sz w:val="16"/>
                <w:lang w:val="es-AR"/>
              </w:rPr>
              <w:t>NCO</w:t>
            </w:r>
          </w:p>
        </w:tc>
        <w:tc>
          <w:tcPr>
            <w:tcW w:w="1994" w:type="dxa"/>
          </w:tcPr>
          <w:p w14:paraId="3D47907D" w14:textId="77777777" w:rsidR="005D291B" w:rsidRPr="005D291B" w:rsidRDefault="005D291B" w:rsidP="00F40136">
            <w:pPr>
              <w:cnfStyle w:val="000000010000" w:firstRow="0" w:lastRow="0" w:firstColumn="0" w:lastColumn="0" w:oddVBand="0" w:evenVBand="0" w:oddHBand="0" w:evenHBand="1" w:firstRowFirstColumn="0" w:firstRowLastColumn="0" w:lastRowFirstColumn="0" w:lastRowLastColumn="0"/>
              <w:rPr>
                <w:lang w:val="es-AR"/>
              </w:rPr>
            </w:pPr>
            <w:r w:rsidRPr="005D291B">
              <w:rPr>
                <w:sz w:val="16"/>
                <w:lang w:val="es-AR"/>
              </w:rPr>
              <w:t>2019-10-23 11:43:42</w:t>
            </w:r>
          </w:p>
        </w:tc>
      </w:tr>
    </w:tbl>
    <w:p w14:paraId="04F49F0B" w14:textId="77777777" w:rsidR="005D291B" w:rsidRPr="005D291B" w:rsidRDefault="005D291B" w:rsidP="005D291B">
      <w:pPr>
        <w:spacing w:after="80"/>
        <w:rPr>
          <w:lang w:val="es-AR"/>
        </w:rPr>
      </w:pPr>
    </w:p>
    <w:p w14:paraId="37861594" w14:textId="77777777" w:rsidR="005D291B" w:rsidRPr="005D291B" w:rsidRDefault="005D291B" w:rsidP="005D291B">
      <w:pPr>
        <w:spacing w:after="80"/>
        <w:rPr>
          <w:lang w:val="es-AR"/>
        </w:rPr>
      </w:pPr>
      <w:r w:rsidRPr="005D291B">
        <w:rPr>
          <w:b/>
          <w:lang w:val="es-AR"/>
        </w:rPr>
        <w:lastRenderedPageBreak/>
        <w:t>Observaciones:</w:t>
      </w:r>
    </w:p>
    <w:p w14:paraId="2DF6AB87" w14:textId="77777777" w:rsidR="005D291B" w:rsidRPr="005D291B" w:rsidRDefault="005D291B" w:rsidP="005D291B">
      <w:pPr>
        <w:pStyle w:val="Listaconvietas"/>
        <w:rPr>
          <w:lang w:val="es-AR"/>
        </w:rPr>
      </w:pPr>
      <w:r w:rsidRPr="005D291B">
        <w:rPr>
          <w:b/>
          <w:lang w:val="es-AR"/>
        </w:rPr>
        <w:t xml:space="preserve">Concentración temporal extrema: </w:t>
      </w:r>
      <w:r w:rsidRPr="005D291B">
        <w:rPr>
          <w:lang w:val="es-AR"/>
        </w:rPr>
        <w:t>29 de los 32 registros se cargaron el 23/10/2019 entre las 09:17 y las 11:43hs — menos de 2 horas y media. No es un patrón de error de tipeo aislado, sino compatible con un reenvío repetido del mismo formulario (doble clic, timeout, reintento automático de una integración).</w:t>
      </w:r>
    </w:p>
    <w:p w14:paraId="6B1F2EEF" w14:textId="77777777" w:rsidR="005D291B" w:rsidRPr="005D291B" w:rsidRDefault="005D291B" w:rsidP="005D291B">
      <w:pPr>
        <w:pStyle w:val="Listaconvietas"/>
        <w:rPr>
          <w:lang w:val="es-AR"/>
        </w:rPr>
      </w:pPr>
      <w:r w:rsidRPr="005D291B">
        <w:rPr>
          <w:b/>
          <w:lang w:val="es-AR"/>
        </w:rPr>
        <w:t xml:space="preserve">Tipo societario inconsistente: </w:t>
      </w:r>
      <w:r w:rsidRPr="005D291B">
        <w:rPr>
          <w:lang w:val="es-AR"/>
        </w:rPr>
        <w:t>el campo TP_SOCIETARIO alterna entre SRL, NCO y SA para una razón social que corresponde a una S.A.S. — ningún valor cargado refleja el tipo societario real de la empresa.</w:t>
      </w:r>
    </w:p>
    <w:p w14:paraId="26587F50" w14:textId="77777777" w:rsidR="005D291B" w:rsidRPr="005D291B" w:rsidRDefault="005D291B" w:rsidP="005D291B">
      <w:pPr>
        <w:pStyle w:val="Listaconvietas"/>
        <w:rPr>
          <w:lang w:val="es-AR"/>
        </w:rPr>
      </w:pPr>
      <w:r w:rsidRPr="005D291B">
        <w:rPr>
          <w:b/>
          <w:lang w:val="es-AR"/>
        </w:rPr>
        <w:t xml:space="preserve">100% posterior a la migración: </w:t>
      </w:r>
      <w:r w:rsidRPr="005D291B">
        <w:rPr>
          <w:lang w:val="es-AR"/>
        </w:rPr>
        <w:t>a diferencia del Caso 1, la totalidad de las cargas es posterior a la migración de 2017 y proviene del sistema en uso (WORKFLOW) — este caso es enteramente atribuible al proceso de carga actual, no a un lastre histórico.</w:t>
      </w:r>
    </w:p>
    <w:p w14:paraId="27C5F3F0" w14:textId="771D48AF" w:rsidR="005D291B" w:rsidRPr="005D291B" w:rsidRDefault="005D291B" w:rsidP="005D291B">
      <w:pPr>
        <w:pStyle w:val="Listaconvietas"/>
        <w:rPr>
          <w:lang w:val="es-AR"/>
        </w:rPr>
      </w:pPr>
      <w:r w:rsidRPr="005D291B">
        <w:rPr>
          <w:b/>
          <w:lang w:val="es-AR"/>
        </w:rPr>
        <w:t xml:space="preserve">Sin datos de contacto: </w:t>
      </w:r>
      <w:r w:rsidRPr="005D291B">
        <w:rPr>
          <w:lang w:val="es-AR"/>
        </w:rPr>
        <w:t>ninguno de los 32 registros tiene email, teléfono ni domicilio cargado.</w:t>
      </w:r>
    </w:p>
    <w:sectPr w:rsidR="005D291B" w:rsidRPr="005D291B"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42105284">
    <w:abstractNumId w:val="8"/>
  </w:num>
  <w:num w:numId="2" w16cid:durableId="1815877318">
    <w:abstractNumId w:val="6"/>
  </w:num>
  <w:num w:numId="3" w16cid:durableId="1658263165">
    <w:abstractNumId w:val="5"/>
  </w:num>
  <w:num w:numId="4" w16cid:durableId="1528449318">
    <w:abstractNumId w:val="4"/>
  </w:num>
  <w:num w:numId="5" w16cid:durableId="1302346324">
    <w:abstractNumId w:val="7"/>
  </w:num>
  <w:num w:numId="6" w16cid:durableId="2007898576">
    <w:abstractNumId w:val="3"/>
  </w:num>
  <w:num w:numId="7" w16cid:durableId="143621209">
    <w:abstractNumId w:val="2"/>
  </w:num>
  <w:num w:numId="8" w16cid:durableId="1607035816">
    <w:abstractNumId w:val="1"/>
  </w:num>
  <w:num w:numId="9" w16cid:durableId="16543324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1BA0"/>
    <w:rsid w:val="0015074B"/>
    <w:rsid w:val="0029639D"/>
    <w:rsid w:val="00326F90"/>
    <w:rsid w:val="003F6C7C"/>
    <w:rsid w:val="005D291B"/>
    <w:rsid w:val="0073539F"/>
    <w:rsid w:val="00974DC6"/>
    <w:rsid w:val="00A74F87"/>
    <w:rsid w:val="00AA1D8D"/>
    <w:rsid w:val="00B37D4F"/>
    <w:rsid w:val="00B47730"/>
    <w:rsid w:val="00BD40A8"/>
    <w:rsid w:val="00CB0664"/>
    <w:rsid w:val="00EA328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894B0B"/>
  <w14:defaultImageDpi w14:val="300"/>
  <w15:docId w15:val="{E4B11AB7-D634-48FB-B89F-CE85FFA74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1535</Words>
  <Characters>8444</Characters>
  <Application>Microsoft Office Word</Application>
  <DocSecurity>0</DocSecurity>
  <Lines>70</Lines>
  <Paragraphs>19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9960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Estado Base SIRCLAN con ejemplos</dc:title>
  <dc:subject/>
  <dc:creator>cporres</dc:creator>
  <cp:keywords/>
  <dc:description>generated by python-docx</dc:description>
  <cp:lastModifiedBy>Carlos Maximiliano Porres</cp:lastModifiedBy>
  <cp:revision>3</cp:revision>
  <dcterms:created xsi:type="dcterms:W3CDTF">2026-08-25T16:10:00Z</dcterms:created>
  <dcterms:modified xsi:type="dcterms:W3CDTF">2026-08-25T16:10:00Z</dcterms:modified>
  <cp:category/>
</cp:coreProperties>
</file>